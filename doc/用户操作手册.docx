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Acrobat 批量去水印 - 用户操作手册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版本 1.0  |  适用于 Windows 10/11 + Acrobat Pro DC 中文版</w:t>
      </w:r>
    </w:p>
    <w:p/>
    <w:p>
      <w:pPr>
        <w:pStyle w:val="Heading1"/>
      </w:pPr>
      <w:r>
        <w:rPr>
          <w:rFonts w:ascii="微软雅黑" w:hAnsi="微软雅黑" w:eastAsia="微软雅黑"/>
        </w:rPr>
        <w:t>1. 软件简介</w:t>
      </w:r>
    </w:p>
    <w:p>
      <w:r>
        <w:rPr>
          <w:rFonts w:ascii="微软雅黑" w:hAnsi="微软雅黑" w:eastAsia="微软雅黑"/>
          <w:b w:val="0"/>
          <w:sz w:val="22"/>
        </w:rPr>
        <w:t>本工具用于批量自动化处理 PDF 文件 —— 自动打开 Adobe Acrobat Pro DC，执行您预先设定好的「去水印」动作，保存后关闭文档，逐个处理整个文件夹下的 PDF。</w:t>
      </w:r>
    </w:p>
    <w:p>
      <w:r>
        <w:rPr>
          <w:rFonts w:ascii="微软雅黑" w:hAnsi="微软雅黑" w:eastAsia="微软雅黑"/>
          <w:b w:val="0"/>
          <w:sz w:val="22"/>
        </w:rPr>
        <w:t>适用场景：律所卷宗、合同文档、试卷资料等需要批量去除嵌入式水印的 PDF 集合。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F"/>
          </w:tcPr>
          <w:p>
            <w:r/>
            <w:r>
              <w:rPr>
                <w:rFonts w:ascii="微软雅黑" w:hAnsi="微软雅黑" w:eastAsia="微软雅黑"/>
                <w:b/>
                <w:color w:val="0066CC"/>
                <w:sz w:val="22"/>
              </w:rPr>
              <w:t>💡 工作原理</w:t>
            </w:r>
          </w:p>
          <w:p>
            <w:r>
              <w:rPr>
                <w:rFonts w:ascii="微软雅黑" w:hAnsi="微软雅黑" w:eastAsia="微软雅黑"/>
                <w:sz w:val="22"/>
              </w:rPr>
              <w:t>本工具通过自动化操控 Acrobat 软件本身完成去水印（相当于自动点鼠标），并非直接修改 PDF 文件。因此处理效果取决于您在 Acrobat 中预设的去水印动作。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2. 前置准备</w:t>
      </w:r>
    </w:p>
    <w:p>
      <w:pPr>
        <w:pStyle w:val="Heading2"/>
      </w:pPr>
      <w:r>
        <w:rPr>
          <w:rFonts w:ascii="微软雅黑" w:hAnsi="微软雅黑" w:eastAsia="微软雅黑"/>
        </w:rPr>
        <w:t>2.1 安装 Adobe Acrobat Pro DC</w:t>
      </w:r>
    </w:p>
    <w:p>
      <w:r>
        <w:rPr>
          <w:rFonts w:ascii="微软雅黑" w:hAnsi="微软雅黑" w:eastAsia="微软雅黑"/>
          <w:b w:val="0"/>
          <w:sz w:val="22"/>
        </w:rPr>
        <w:t>本工具依赖 Adobe Acrobat 软件。请先确认：</w:t>
      </w:r>
    </w:p>
    <w:p>
      <w:pPr>
        <w:pStyle w:val="ListBullet"/>
      </w:pPr>
      <w:r>
        <w:rPr>
          <w:rFonts w:ascii="微软雅黑" w:hAnsi="微软雅黑" w:eastAsia="微软雅黑"/>
        </w:rPr>
        <w:t>已安装 Adobe Acrobat Pro DC（必须是 Pro 版，标准版没有动作向导功能）</w:t>
      </w:r>
    </w:p>
    <w:p>
      <w:pPr>
        <w:pStyle w:val="ListBullet"/>
      </w:pPr>
      <w:r>
        <w:rPr>
          <w:rFonts w:ascii="微软雅黑" w:hAnsi="微软雅黑" w:eastAsia="微软雅黑"/>
        </w:rPr>
        <w:t>界面是中文版（按钮文字需要匹配「去水印」「动作列表」「保存」等中文标签）</w:t>
      </w:r>
    </w:p>
    <w:p>
      <w:pPr>
        <w:pStyle w:val="ListBullet"/>
      </w:pPr>
      <w:r>
        <w:rPr>
          <w:rFonts w:ascii="微软雅黑" w:hAnsi="微软雅黑" w:eastAsia="微软雅黑"/>
        </w:rPr>
        <w:t>已激活，能正常使用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E5"/>
          </w:tcPr>
          <w:p>
            <w:r/>
            <w:r>
              <w:rPr>
                <w:rFonts w:ascii="微软雅黑" w:hAnsi="微软雅黑" w:eastAsia="微软雅黑"/>
                <w:b/>
                <w:color w:val="CC0000"/>
                <w:sz w:val="22"/>
              </w:rPr>
              <w:t>⚠ 不要用 Acrobat Reader</w:t>
            </w:r>
          </w:p>
          <w:p>
            <w:r>
              <w:rPr>
                <w:rFonts w:ascii="微软雅黑" w:hAnsi="微软雅黑" w:eastAsia="微软雅黑"/>
                <w:sz w:val="22"/>
              </w:rPr>
              <w:t>Reader（免费版）不支持动作向导，无法运行本工具。必须是 Pro 付费版。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在 Acrobat 中录制「去水印」动作</w:t>
      </w:r>
    </w:p>
    <w:p>
      <w:r>
        <w:rPr>
          <w:rFonts w:ascii="微软雅黑" w:hAnsi="微软雅黑" w:eastAsia="微软雅黑"/>
          <w:b w:val="0"/>
          <w:sz w:val="22"/>
        </w:rPr>
        <w:t>这是关键步骤。本工具会调用 Acrobat 的「动作向导」执行您预先录制好的动作。请按以下步骤录制：</w:t>
      </w:r>
    </w:p>
    <w:p>
      <w:pPr>
        <w:pStyle w:val="ListNumber"/>
      </w:pPr>
      <w:r>
        <w:rPr>
          <w:rFonts w:ascii="微软雅黑" w:hAnsi="微软雅黑" w:eastAsia="微软雅黑"/>
        </w:rPr>
        <w:t>打开 Acrobat Pro DC，任意打开一个含水印的 PDF 文件</w:t>
      </w:r>
    </w:p>
    <w:p>
      <w:pPr>
        <w:pStyle w:val="ListNumber"/>
      </w:pPr>
      <w:r>
        <w:rPr>
          <w:rFonts w:ascii="微软雅黑" w:hAnsi="微软雅黑" w:eastAsia="微软雅黑"/>
        </w:rPr>
        <w:t>点击右侧工具栏的「动作向导」（如果没看到，先点「更多工具」搜索）</w:t>
      </w:r>
    </w:p>
    <w:p>
      <w:pPr>
        <w:pStyle w:val="ListNumber"/>
      </w:pPr>
      <w:r>
        <w:rPr>
          <w:rFonts w:ascii="微软雅黑" w:hAnsi="微软雅黑" w:eastAsia="微软雅黑"/>
        </w:rPr>
        <w:t>点击「创建新动作」</w:t>
      </w:r>
    </w:p>
    <w:p>
      <w:pPr>
        <w:pStyle w:val="ListNumber"/>
      </w:pPr>
      <w:r>
        <w:rPr>
          <w:rFonts w:ascii="微软雅黑" w:hAnsi="微软雅黑" w:eastAsia="微软雅黑"/>
        </w:rPr>
        <w:t>在左侧工具列表里找到「文档处理 → 删除水印」，双击添加到右侧动作步骤</w:t>
      </w:r>
    </w:p>
    <w:p>
      <w:pPr>
        <w:pStyle w:val="ListNumber"/>
      </w:pPr>
      <w:r>
        <w:rPr>
          <w:rFonts w:ascii="微软雅黑" w:hAnsi="微软雅黑" w:eastAsia="微软雅黑"/>
        </w:rPr>
        <w:t>点击右上角「保存」按钮，弹出命名对话框</w:t>
      </w:r>
    </w:p>
    <w:p>
      <w:pPr>
        <w:pStyle w:val="ListNumber"/>
      </w:pPr>
      <w:r>
        <w:rPr>
          <w:rFonts w:ascii="微软雅黑" w:hAnsi="微软雅黑" w:eastAsia="微软雅黑"/>
        </w:rPr>
        <w:t>动作名称必须填写为「水印文字本身」，例如要去掉名字「示例水印」的水印，动作名就填「示例水印」</w:t>
      </w:r>
    </w:p>
    <w:p>
      <w:pPr>
        <w:pStyle w:val="ListNumber"/>
      </w:pPr>
      <w:r>
        <w:rPr>
          <w:rFonts w:ascii="微软雅黑" w:hAnsi="微软雅黑" w:eastAsia="微软雅黑"/>
        </w:rPr>
        <w:t>确认保存。此时您的「动作列表」里就有了一个名为「示例水印」的动作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i/>
                <w:color w:val="888888"/>
              </w:rPr>
              <w:t>📷 [此处放截图: Acrobat 录制动作的界面]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E5"/>
          </w:tcPr>
          <w:p>
            <w:r/>
            <w:r>
              <w:rPr>
                <w:rFonts w:ascii="微软雅黑" w:hAnsi="微软雅黑" w:eastAsia="微软雅黑"/>
                <w:b/>
                <w:color w:val="CC0000"/>
                <w:sz w:val="22"/>
              </w:rPr>
              <w:t>⚠ 动作名 = 水印文字</w:t>
            </w:r>
          </w:p>
          <w:p>
            <w:r>
              <w:rPr>
                <w:rFonts w:ascii="微软雅黑" w:hAnsi="微软雅黑" w:eastAsia="微软雅黑"/>
                <w:sz w:val="22"/>
              </w:rPr>
              <w:t>本工具会根据您输入的水印文字，去 Acrobat 的动作列表里查找同名动作。所以动作名必须与水印文字完全一致（包括标点、空格、大小写）。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关闭 Acrobat 启动主页</w:t>
      </w:r>
    </w:p>
    <w:p>
      <w:r>
        <w:rPr>
          <w:rFonts w:ascii="微软雅黑" w:hAnsi="微软雅黑" w:eastAsia="微软雅黑"/>
          <w:b w:val="0"/>
          <w:sz w:val="22"/>
        </w:rPr>
        <w:t>Acrobat 启动时默认显示「主页」屏幕，会干扰自动化。请按以下步骤关闭：</w:t>
      </w:r>
    </w:p>
    <w:p>
      <w:pPr>
        <w:pStyle w:val="ListNumber"/>
      </w:pPr>
      <w:r>
        <w:rPr>
          <w:rFonts w:ascii="微软雅黑" w:hAnsi="微软雅黑" w:eastAsia="微软雅黑"/>
        </w:rPr>
        <w:t>打开 Acrobat Pro DC</w:t>
      </w:r>
    </w:p>
    <w:p>
      <w:pPr>
        <w:pStyle w:val="ListNumber"/>
      </w:pPr>
      <w:r>
        <w:rPr>
          <w:rFonts w:ascii="微软雅黑" w:hAnsi="微软雅黑" w:eastAsia="微软雅黑"/>
        </w:rPr>
        <w:t>点击菜单「编辑 → 首选项」</w:t>
      </w:r>
    </w:p>
    <w:p>
      <w:pPr>
        <w:pStyle w:val="ListNumber"/>
      </w:pPr>
      <w:r>
        <w:rPr>
          <w:rFonts w:ascii="微软雅黑" w:hAnsi="微软雅黑" w:eastAsia="微软雅黑"/>
        </w:rPr>
        <w:t>在左侧分类中选择「一般」</w:t>
      </w:r>
    </w:p>
    <w:p>
      <w:pPr>
        <w:pStyle w:val="ListNumber"/>
      </w:pPr>
      <w:r>
        <w:rPr>
          <w:rFonts w:ascii="微软雅黑" w:hAnsi="微软雅黑" w:eastAsia="微软雅黑"/>
        </w:rPr>
        <w:t>找到「打开没有文档的应用程序时显示主页屏幕」选项，取消勾选</w:t>
      </w:r>
    </w:p>
    <w:p>
      <w:pPr>
        <w:pStyle w:val="ListNumber"/>
      </w:pPr>
      <w:r>
        <w:rPr>
          <w:rFonts w:ascii="微软雅黑" w:hAnsi="微软雅黑" w:eastAsia="微软雅黑"/>
        </w:rPr>
        <w:t>点「确定」保存设置</w:t>
      </w:r>
    </w:p>
    <w:p>
      <w:pPr>
        <w:pStyle w:val="Heading1"/>
      </w:pPr>
      <w:r>
        <w:rPr>
          <w:rFonts w:ascii="微软雅黑" w:hAnsi="微软雅黑" w:eastAsia="微软雅黑"/>
        </w:rPr>
        <w:t>3. 软件安装</w:t>
      </w:r>
    </w:p>
    <w:p>
      <w:r>
        <w:rPr>
          <w:rFonts w:ascii="微软雅黑" w:hAnsi="微软雅黑" w:eastAsia="微软雅黑"/>
          <w:b w:val="0"/>
          <w:sz w:val="22"/>
        </w:rPr>
        <w:t>如果您拿到的是打包好的 exe 文件夹：</w:t>
      </w:r>
    </w:p>
    <w:p>
      <w:pPr>
        <w:pStyle w:val="ListNumber"/>
      </w:pPr>
      <w:r>
        <w:rPr>
          <w:rFonts w:ascii="微软雅黑" w:hAnsi="微软雅黑" w:eastAsia="微软雅黑"/>
        </w:rPr>
        <w:t>把整个 Acrobat批量去水印 文件夹解压到任意位置（建议桌面）</w:t>
      </w:r>
    </w:p>
    <w:p>
      <w:pPr>
        <w:pStyle w:val="ListNumber"/>
      </w:pPr>
      <w:r>
        <w:rPr>
          <w:rFonts w:ascii="微软雅黑" w:hAnsi="微软雅黑" w:eastAsia="微软雅黑"/>
        </w:rPr>
        <w:t>进入文件夹，找到 Acrobat批量去水印.exe</w:t>
      </w:r>
    </w:p>
    <w:p>
      <w:pPr>
        <w:pStyle w:val="ListNumber"/>
      </w:pPr>
      <w:r>
        <w:rPr>
          <w:rFonts w:ascii="微软雅黑" w:hAnsi="微软雅黑" w:eastAsia="微软雅黑"/>
        </w:rPr>
        <w:t>双击即可运行（首次运行可能被杀毒软件拦截，添加信任即可）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F"/>
          </w:tcPr>
          <w:p>
            <w:r/>
            <w:r>
              <w:rPr>
                <w:rFonts w:ascii="微软雅黑" w:hAnsi="微软雅黑" w:eastAsia="微软雅黑"/>
                <w:b/>
                <w:color w:val="0066CC"/>
                <w:sz w:val="22"/>
              </w:rPr>
              <w:t>💡 无需安装 Python</w:t>
            </w:r>
          </w:p>
          <w:p>
            <w:r>
              <w:rPr>
                <w:rFonts w:ascii="微软雅黑" w:hAnsi="微软雅黑" w:eastAsia="微软雅黑"/>
                <w:sz w:val="22"/>
              </w:rPr>
              <w:t>exe 已经打包了所有依赖，目标机器只需要装 Adobe Acrobat Pro DC 即可。拷贝时务必拷整个文件夹，不能只拷 exe 文件。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4. 操作步骤</w:t>
      </w:r>
    </w:p>
    <w:p>
      <w:pPr>
        <w:pStyle w:val="Heading2"/>
      </w:pPr>
      <w:r>
        <w:rPr>
          <w:rFonts w:ascii="微软雅黑" w:hAnsi="微软雅黑" w:eastAsia="微软雅黑"/>
        </w:rPr>
        <w:t>步骤 1：启动程序</w:t>
      </w:r>
    </w:p>
    <w:p>
      <w:r>
        <w:rPr>
          <w:rFonts w:ascii="微软雅黑" w:hAnsi="微软雅黑" w:eastAsia="微软雅黑"/>
          <w:b w:val="0"/>
          <w:sz w:val="22"/>
        </w:rPr>
        <w:t>双击 Acrobat批量去水印.exe，等待几秒钟主界面弹出。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i/>
                <w:color w:val="888888"/>
              </w:rPr>
              <w:t>📷 [此处放截图: 程序主界面截图]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步骤 2：选择 PDF 所在文件夹</w:t>
      </w:r>
    </w:p>
    <w:p>
      <w:r>
        <w:rPr>
          <w:rFonts w:ascii="微软雅黑" w:hAnsi="微软雅黑" w:eastAsia="微软雅黑"/>
          <w:b w:val="0"/>
          <w:sz w:val="22"/>
        </w:rPr>
        <w:t>有两种方式：</w:t>
      </w:r>
    </w:p>
    <w:p>
      <w:pPr>
        <w:pStyle w:val="ListBullet"/>
      </w:pPr>
      <w:r>
        <w:rPr>
          <w:rFonts w:ascii="微软雅黑" w:hAnsi="微软雅黑" w:eastAsia="微软雅黑"/>
        </w:rPr>
        <w:t>方式一：点「选择...」按钮，从弹出的对话框里选择文件夹</w:t>
      </w:r>
    </w:p>
    <w:p>
      <w:pPr>
        <w:pStyle w:val="ListBullet"/>
      </w:pPr>
      <w:r>
        <w:rPr>
          <w:rFonts w:ascii="微软雅黑" w:hAnsi="微软雅黑" w:eastAsia="微软雅黑"/>
        </w:rPr>
        <w:t>方式二：直接在「输入文件夹」文本框里粘贴路径，按 Enter 键或点「扫描」按钮</w:t>
      </w:r>
    </w:p>
    <w:p>
      <w:r>
        <w:rPr>
          <w:rFonts w:ascii="微软雅黑" w:hAnsi="微软雅黑" w:eastAsia="微软雅黑"/>
          <w:b w:val="0"/>
          <w:sz w:val="22"/>
        </w:rPr>
        <w:t>扫描完成后，下方列表会显示文件夹里所有 PDF（带 ☑ 表示默认勾选）。</w:t>
      </w:r>
    </w:p>
    <w:p>
      <w:pPr>
        <w:pStyle w:val="Heading2"/>
      </w:pPr>
      <w:r>
        <w:rPr>
          <w:rFonts w:ascii="微软雅黑" w:hAnsi="微软雅黑" w:eastAsia="微软雅黑"/>
        </w:rPr>
        <w:t>步骤 3：输入水印文字</w:t>
      </w:r>
    </w:p>
    <w:p>
      <w:r>
        <w:rPr>
          <w:rFonts w:ascii="微软雅黑" w:hAnsi="微软雅黑" w:eastAsia="微软雅黑"/>
          <w:b w:val="0"/>
          <w:sz w:val="22"/>
        </w:rPr>
        <w:t>在「水印文字」文本框里输入要去除的水印内容，必须与 Acrobat 动作列表里的动作名完全一致。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E5"/>
          </w:tcPr>
          <w:p>
            <w:r/>
            <w:r>
              <w:rPr>
                <w:rFonts w:ascii="微软雅黑" w:hAnsi="微软雅黑" w:eastAsia="微软雅黑"/>
                <w:b/>
                <w:color w:val="CC0000"/>
                <w:sz w:val="22"/>
              </w:rPr>
              <w:t>⚠ 必须完全一致</w:t>
            </w:r>
          </w:p>
          <w:p>
            <w:r>
              <w:rPr>
                <w:rFonts w:ascii="微软雅黑" w:hAnsi="微软雅黑" w:eastAsia="微软雅黑"/>
                <w:sz w:val="22"/>
              </w:rPr>
              <w:t>例如动作名是「示例水印」，输入「示例水印 」(末尾多个空格) 就找不到。建议直接从 Acrobat 动作列表里复制粘贴。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步骤 4：设置单文件超时</w:t>
      </w:r>
    </w:p>
    <w:p>
      <w:r>
        <w:rPr>
          <w:rFonts w:ascii="微软雅黑" w:hAnsi="微软雅黑" w:eastAsia="微软雅黑"/>
          <w:b w:val="0"/>
          <w:sz w:val="22"/>
        </w:rPr>
        <w:t>在「单文件超时(秒)」框里设置每个 PDF 的最长处理时间，默认 300 秒（5 分钟）。</w:t>
      </w:r>
    </w:p>
    <w:p>
      <w:r>
        <w:rPr>
          <w:rFonts w:ascii="微软雅黑" w:hAnsi="微软雅黑" w:eastAsia="微软雅黑"/>
          <w:b w:val="0"/>
          <w:sz w:val="22"/>
        </w:rPr>
        <w:t>超过这个时间程序会自动放弃该文件，强制关闭 Acrobat，继续处理下一个。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PDF 大小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推荐超时值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&lt; 50 MB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180 秒（默认即可）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50 - 200 MB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300 秒（默认值已够）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200 - 500 MB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600 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20"/>
              </w:rPr>
              <w:t>&gt; 500 MB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1200 秒，或手动单独处理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步骤 5：勾选要处理的 PDF</w:t>
      </w:r>
    </w:p>
    <w:p>
      <w:r>
        <w:rPr>
          <w:rFonts w:ascii="微软雅黑" w:hAnsi="微软雅黑" w:eastAsia="微软雅黑"/>
          <w:b w:val="0"/>
          <w:sz w:val="22"/>
        </w:rPr>
        <w:t>默认所有 PDF 都已勾选。如果只想处理部分文件，可以：</w:t>
      </w:r>
    </w:p>
    <w:p>
      <w:pPr>
        <w:pStyle w:val="ListBullet"/>
      </w:pPr>
      <w:r>
        <w:rPr>
          <w:rFonts w:ascii="微软雅黑" w:hAnsi="微软雅黑" w:eastAsia="微软雅黑"/>
        </w:rPr>
        <w:t>点击文件行的 ☑ / ☐ 切换单个文件的勾选状态</w:t>
      </w:r>
    </w:p>
    <w:p>
      <w:pPr>
        <w:pStyle w:val="ListBullet"/>
      </w:pPr>
      <w:r>
        <w:rPr>
          <w:rFonts w:ascii="微软雅黑" w:hAnsi="微软雅黑" w:eastAsia="微软雅黑"/>
        </w:rPr>
        <w:t>点「全选」/「全不选」/「反选」批量操作</w:t>
      </w:r>
    </w:p>
    <w:p>
      <w:pPr>
        <w:pStyle w:val="Heading2"/>
      </w:pPr>
      <w:r>
        <w:rPr>
          <w:rFonts w:ascii="微软雅黑" w:hAnsi="微软雅黑" w:eastAsia="微软雅黑"/>
        </w:rPr>
        <w:t>步骤 6：开始批量处理</w:t>
      </w:r>
    </w:p>
    <w:p>
      <w:r>
        <w:rPr>
          <w:rFonts w:ascii="微软雅黑" w:hAnsi="微软雅黑" w:eastAsia="微软雅黑"/>
          <w:b w:val="0"/>
          <w:sz w:val="22"/>
        </w:rPr>
        <w:t>点「▶ 开始批量处理」按钮，会弹出二次确认对话框，提醒注意事项。点「确定」后正式开始。</w:t>
      </w:r>
    </w:p>
    <w:p>
      <w:pPr>
        <w:pStyle w:val="Heading2"/>
      </w:pPr>
      <w:r>
        <w:rPr>
          <w:rFonts w:ascii="微软雅黑" w:hAnsi="微软雅黑" w:eastAsia="微软雅黑"/>
        </w:rPr>
        <w:t>步骤 7：等待 —— 不要操作电脑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E5"/>
          </w:tcPr>
          <w:p>
            <w:r/>
            <w:r>
              <w:rPr>
                <w:rFonts w:ascii="微软雅黑" w:hAnsi="微软雅黑" w:eastAsia="微软雅黑"/>
                <w:b/>
                <w:color w:val="CC0000"/>
                <w:sz w:val="22"/>
              </w:rPr>
              <w:t>⚠ 全程禁止操作鼠标、键盘</w:t>
            </w:r>
          </w:p>
          <w:p>
            <w:r>
              <w:rPr>
                <w:rFonts w:ascii="微软雅黑" w:hAnsi="微软雅黑" w:eastAsia="微软雅黑"/>
                <w:sz w:val="22"/>
              </w:rPr>
              <w:t>本工具靠模拟真实鼠标点击操控 Acrobat。处理期间，您任何鼠标移动、键盘输入、切换窗口、锁屏的操作都会打断流程导致失败。建议趁这段时间去倒杯水、看看手机，电脑就让它自己跑。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2"/>
        </w:rPr>
        <w:t>处理过程中：</w:t>
      </w:r>
    </w:p>
    <w:p>
      <w:pPr>
        <w:pStyle w:val="ListBullet"/>
      </w:pPr>
      <w:r>
        <w:rPr>
          <w:rFonts w:ascii="微软雅黑" w:hAnsi="微软雅黑" w:eastAsia="微软雅黑"/>
        </w:rPr>
        <w:t>顶部红色横幅会一直显示「自动化运行中」</w:t>
      </w:r>
    </w:p>
    <w:p>
      <w:pPr>
        <w:pStyle w:val="ListBullet"/>
      </w:pPr>
      <w:r>
        <w:rPr>
          <w:rFonts w:ascii="微软雅黑" w:hAnsi="微软雅黑" w:eastAsia="微软雅黑"/>
        </w:rPr>
        <w:t>进度条显示当前进度（如 3/12）</w:t>
      </w:r>
    </w:p>
    <w:p>
      <w:pPr>
        <w:pStyle w:val="ListBullet"/>
      </w:pPr>
      <w:r>
        <w:rPr>
          <w:rFonts w:ascii="微软雅黑" w:hAnsi="微软雅黑" w:eastAsia="微软雅黑"/>
        </w:rPr>
        <w:t>列表里每个文件处理完会显示状态（success/failed/timeout）</w:t>
      </w:r>
    </w:p>
    <w:p>
      <w:pPr>
        <w:pStyle w:val="ListBullet"/>
      </w:pPr>
      <w:r>
        <w:rPr>
          <w:rFonts w:ascii="微软雅黑" w:hAnsi="微软雅黑" w:eastAsia="微软雅黑"/>
        </w:rPr>
        <w:t>日志区实时输出每一步操作</w:t>
      </w:r>
    </w:p>
    <w:p>
      <w:pPr>
        <w:pStyle w:val="ListBullet"/>
      </w:pPr>
      <w:r>
        <w:rPr>
          <w:rFonts w:ascii="微软雅黑" w:hAnsi="微软雅黑" w:eastAsia="微软雅黑"/>
        </w:rPr>
        <w:t>偶尔会看到 Acrobat「首选项」窗口一闪而过（约 0.8 秒）—— 这是程序在某些时刻主动恢复界面状态的自救机制，正常现象，无需处理</w:t>
      </w:r>
    </w:p>
    <w:p>
      <w:pPr>
        <w:pStyle w:val="Heading2"/>
      </w:pPr>
      <w:r>
        <w:rPr>
          <w:rFonts w:ascii="微软雅黑" w:hAnsi="微软雅黑" w:eastAsia="微软雅黑"/>
        </w:rPr>
        <w:t>步骤 8：完成后查看报告</w:t>
      </w:r>
    </w:p>
    <w:p>
      <w:r>
        <w:rPr>
          <w:rFonts w:ascii="微软雅黑" w:hAnsi="微软雅黑" w:eastAsia="微软雅黑"/>
          <w:b w:val="0"/>
          <w:sz w:val="22"/>
        </w:rPr>
        <w:t>全部处理完后会弹出汇总弹窗，显示成功/失败/超时数量、总耗时。</w:t>
      </w:r>
    </w:p>
    <w:p>
      <w:r>
        <w:rPr>
          <w:rFonts w:ascii="微软雅黑" w:hAnsi="微软雅黑" w:eastAsia="微软雅黑"/>
          <w:b w:val="0"/>
          <w:sz w:val="22"/>
        </w:rPr>
        <w:t>详细的报告 CSV 文件位于 **你选择的输入文件夹下的 reports 子文件夹** （跟你处理的 PDF 放在一起），可以用 Excel 打开。例如：如果你处理的是 D:\卷宗\ 下的 PDF，那么报告就在 D:\卷宗\reports\ 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0F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i/>
                <w:color w:val="888888"/>
              </w:rPr>
              <w:t>📷 [此处放截图: 完成弹窗 + CSV 报告截图]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5. 运行中控制按钮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按钮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作用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使用场景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⏸ 暂停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当前文件处理完后停下，不强杀 Acrobat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您临时需要用电脑，等当前文件处理完再停。再点「继续」恢复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⏭ 跳过当前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立即强杀 Acrobat，跳过当前文件继续下一个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某个文件卡住了，不想等超时（300秒），手动放弃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⏹ 终止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停止整个批量处理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整体出问题（比如 Acrobat 不响应），完全终止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6. 报告解读</w:t>
      </w:r>
    </w:p>
    <w:p>
      <w:r>
        <w:rPr>
          <w:rFonts w:ascii="微软雅黑" w:hAnsi="微软雅黑" w:eastAsia="微软雅黑"/>
          <w:b w:val="0"/>
          <w:sz w:val="22"/>
        </w:rPr>
        <w:t>每次运行都会在 **输入文件夹的 reports 子目录** 生成一份 CSV 文件，文件名格式 batch_YYYYMMDD_HHMMSS.csv。报告跟着 PDF 数据一起放，方便日后查证和归档。</w:t>
      </w:r>
    </w:p>
    <w:p>
      <w:r>
        <w:rPr>
          <w:rFonts w:ascii="微软雅黑" w:hAnsi="微软雅黑" w:eastAsia="微软雅黑"/>
          <w:b w:val="0"/>
          <w:sz w:val="22"/>
        </w:rPr>
        <w:t>用 Excel 打开，包含以下字段：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字段</w:t>
            </w:r>
          </w:p>
        </w:tc>
        <w:tc>
          <w:tcPr>
            <w:tcW w:type="dxa" w:w="6236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序号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PDF 的处理顺序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文件路径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PDF 的完整路径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大小KB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文件大小（KB）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见下方状态说明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开始时间 / 结束时间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处理的时间点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耗时(秒)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本文件处理用了多少秒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失败阶段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失败时停在哪一步（仅失败时有值）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20"/>
              </w:rPr>
              <w:t>失败原因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sz w:val="20"/>
              </w:rPr>
              <w:t>具体错误信息（仅失败时有值）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6.1 状态字段说明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状态</w:t>
            </w:r>
          </w:p>
        </w:tc>
        <w:tc>
          <w:tcPr>
            <w:tcW w:type="dxa" w:w="3402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含义</w:t>
            </w:r>
          </w:p>
        </w:tc>
        <w:tc>
          <w:tcPr>
            <w:tcW w:type="dxa" w:w="4535"/>
            <w:shd w:val="clear" w:color="auto" w:fill="D5E8F0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处理建议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success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处理成功，PDF 已保存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无需处理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failed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Acrobat 报错（界面变化、动作不存在等）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看失败原因，必要时重新录动作或重跑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timeout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超过单文件超时秒数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调高超时参数或手动单独处理大文件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20"/>
              </w:rPr>
              <w:t>skipped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20"/>
              </w:rPr>
              <w:t>您手动跳过 / 终止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20"/>
              </w:rPr>
              <w:t>如有需要单独重跑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针对失败的文件重跑</w:t>
      </w:r>
    </w:p>
    <w:p>
      <w:r>
        <w:rPr>
          <w:rFonts w:ascii="微软雅黑" w:hAnsi="微软雅黑" w:eastAsia="微软雅黑"/>
          <w:b w:val="0"/>
          <w:sz w:val="22"/>
        </w:rPr>
        <w:t>建议步骤：</w:t>
      </w:r>
    </w:p>
    <w:p>
      <w:pPr>
        <w:pStyle w:val="ListNumber"/>
      </w:pPr>
      <w:r>
        <w:rPr>
          <w:rFonts w:ascii="微软雅黑" w:hAnsi="微软雅黑" w:eastAsia="微软雅黑"/>
        </w:rPr>
        <w:t>打开 &lt;输入文件夹&gt;/reports/*.csv，按「状态」列筛选 failed / timeout 的行</w:t>
      </w:r>
    </w:p>
    <w:p>
      <w:pPr>
        <w:pStyle w:val="ListNumber"/>
      </w:pPr>
      <w:r>
        <w:rPr>
          <w:rFonts w:ascii="微软雅黑" w:hAnsi="微软雅黑" w:eastAsia="微软雅黑"/>
        </w:rPr>
        <w:t>把这些文件复制到一个新的文件夹（例如「失败重跑」）</w:t>
      </w:r>
    </w:p>
    <w:p>
      <w:pPr>
        <w:pStyle w:val="ListNumber"/>
      </w:pPr>
      <w:r>
        <w:rPr>
          <w:rFonts w:ascii="微软雅黑" w:hAnsi="微软雅黑" w:eastAsia="微软雅黑"/>
        </w:rPr>
        <w:t>在程序中选择这个新文件夹重新处理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4FF"/>
          </w:tcPr>
          <w:p>
            <w:r/>
            <w:r>
              <w:rPr>
                <w:rFonts w:ascii="微软雅黑" w:hAnsi="微软雅黑" w:eastAsia="微软雅黑"/>
                <w:b/>
                <w:color w:val="0066CC"/>
                <w:sz w:val="22"/>
              </w:rPr>
              <w:t>💡 为什么失败可以重跑成功？</w:t>
            </w:r>
          </w:p>
          <w:p>
            <w:r>
              <w:rPr>
                <w:rFonts w:ascii="微软雅黑" w:hAnsi="微软雅黑" w:eastAsia="微软雅黑"/>
                <w:sz w:val="22"/>
              </w:rPr>
              <w:t>很多失败是临时性的（比如刚好那一刻用户动了鼠标、Acrobat 内部状态异常）。重跑通常能解决大部分。如果同一个文件连续 3 次都失败，再考虑手动处理。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7. 常见问题 FAQ</w:t>
      </w:r>
    </w:p>
    <w:p>
      <w:pPr>
        <w:pStyle w:val="Heading2"/>
      </w:pPr>
      <w:r>
        <w:rPr>
          <w:rFonts w:ascii="微软雅黑" w:hAnsi="微软雅黑" w:eastAsia="微软雅黑"/>
        </w:rPr>
        <w:t>Q1：提示「找不到 TreeItem 名称='xxx'」？</w:t>
      </w:r>
    </w:p>
    <w:p>
      <w:r>
        <w:rPr>
          <w:rFonts w:ascii="微软雅黑" w:hAnsi="微软雅黑" w:eastAsia="微软雅黑"/>
          <w:b w:val="0"/>
          <w:sz w:val="22"/>
        </w:rPr>
        <w:t>原因：您在程序里输入的水印文字，在 Acrobat 的动作列表里找不到对应的动作。</w:t>
      </w:r>
    </w:p>
    <w:p>
      <w:r>
        <w:rPr>
          <w:rFonts w:ascii="微软雅黑" w:hAnsi="微软雅黑" w:eastAsia="微软雅黑"/>
          <w:b w:val="0"/>
          <w:sz w:val="22"/>
        </w:rPr>
        <w:t>排查：</w:t>
      </w:r>
    </w:p>
    <w:p>
      <w:pPr>
        <w:pStyle w:val="ListBullet"/>
      </w:pPr>
      <w:r>
        <w:rPr>
          <w:rFonts w:ascii="微软雅黑" w:hAnsi="微软雅黑" w:eastAsia="微软雅黑"/>
        </w:rPr>
        <w:t>打开 Acrobat，点动作向导，查看动作列表里的动作名称</w:t>
      </w:r>
    </w:p>
    <w:p>
      <w:pPr>
        <w:pStyle w:val="ListBullet"/>
      </w:pPr>
      <w:r>
        <w:rPr>
          <w:rFonts w:ascii="微软雅黑" w:hAnsi="微软雅黑" w:eastAsia="微软雅黑"/>
        </w:rPr>
        <w:t>确认您输入的文字与动作名完全一致（包括标点、空格、大小写、繁简体）</w:t>
      </w:r>
    </w:p>
    <w:p>
      <w:pPr>
        <w:pStyle w:val="ListBullet"/>
      </w:pPr>
      <w:r>
        <w:rPr>
          <w:rFonts w:ascii="微软雅黑" w:hAnsi="微软雅黑" w:eastAsia="微软雅黑"/>
        </w:rPr>
        <w:t>建议直接复制动作名粘贴到程序输入框</w:t>
      </w:r>
    </w:p>
    <w:p>
      <w:pPr>
        <w:pStyle w:val="Heading2"/>
      </w:pPr>
      <w:r>
        <w:rPr>
          <w:rFonts w:ascii="微软雅黑" w:hAnsi="微软雅黑" w:eastAsia="微软雅黑"/>
        </w:rPr>
        <w:t>Q2：大 PDF 总是 timeout 怎么办？</w:t>
      </w:r>
    </w:p>
    <w:p>
      <w:r>
        <w:rPr>
          <w:rFonts w:ascii="微软雅黑" w:hAnsi="微软雅黑" w:eastAsia="微软雅黑"/>
          <w:b w:val="0"/>
          <w:sz w:val="22"/>
        </w:rPr>
        <w:t>原因：单文件超时设置太短。</w:t>
      </w:r>
    </w:p>
    <w:p>
      <w:r>
        <w:rPr>
          <w:rFonts w:ascii="微软雅黑" w:hAnsi="微软雅黑" w:eastAsia="微软雅黑"/>
          <w:b w:val="0"/>
          <w:sz w:val="22"/>
        </w:rPr>
        <w:t>解决：</w:t>
      </w:r>
    </w:p>
    <w:p>
      <w:pPr>
        <w:pStyle w:val="ListBullet"/>
      </w:pPr>
      <w:r>
        <w:rPr>
          <w:rFonts w:ascii="微软雅黑" w:hAnsi="微软雅黑" w:eastAsia="微软雅黑"/>
        </w:rPr>
        <w:t>把「单文件超时(秒)」从 300 改成 600 或 1200</w:t>
      </w:r>
    </w:p>
    <w:p>
      <w:pPr>
        <w:pStyle w:val="ListBullet"/>
      </w:pPr>
      <w:r>
        <w:rPr>
          <w:rFonts w:ascii="微软雅黑" w:hAnsi="微软雅黑" w:eastAsia="微软雅黑"/>
        </w:rPr>
        <w:t>如果文件超过 500MB，建议单独手动处理，不要混在批量里</w:t>
      </w:r>
    </w:p>
    <w:p>
      <w:pPr>
        <w:pStyle w:val="Heading2"/>
      </w:pPr>
      <w:r>
        <w:rPr>
          <w:rFonts w:ascii="微软雅黑" w:hAnsi="微软雅黑" w:eastAsia="微软雅黑"/>
        </w:rPr>
        <w:t>Q3：处理中我不小心动了鼠标，怎么办？</w:t>
      </w:r>
    </w:p>
    <w:p>
      <w:r>
        <w:rPr>
          <w:rFonts w:ascii="微软雅黑" w:hAnsi="微软雅黑" w:eastAsia="微软雅黑"/>
          <w:b w:val="0"/>
          <w:sz w:val="22"/>
        </w:rPr>
        <w:t>如果导致某个文件失败：</w:t>
      </w:r>
    </w:p>
    <w:p>
      <w:pPr>
        <w:pStyle w:val="ListBullet"/>
      </w:pPr>
      <w:r>
        <w:rPr>
          <w:rFonts w:ascii="微软雅黑" w:hAnsi="微软雅黑" w:eastAsia="微软雅黑"/>
        </w:rPr>
        <w:t>本文件会被标记为 failed，但不影响后续文件</w:t>
      </w:r>
    </w:p>
    <w:p>
      <w:pPr>
        <w:pStyle w:val="ListBullet"/>
      </w:pPr>
      <w:r>
        <w:rPr>
          <w:rFonts w:ascii="微软雅黑" w:hAnsi="微软雅黑" w:eastAsia="微软雅黑"/>
        </w:rPr>
        <w:t>等批量处理完后，按 6.2 节方法重跑失败的文件即可</w:t>
      </w:r>
    </w:p>
    <w:p>
      <w:pPr>
        <w:pStyle w:val="Heading2"/>
      </w:pPr>
      <w:r>
        <w:rPr>
          <w:rFonts w:ascii="微软雅黑" w:hAnsi="微软雅黑" w:eastAsia="微软雅黑"/>
        </w:rPr>
        <w:t>Q4：Acrobat 启动后没反应、程序卡住？</w:t>
      </w:r>
    </w:p>
    <w:p>
      <w:r>
        <w:rPr>
          <w:rFonts w:ascii="微软雅黑" w:hAnsi="微软雅黑" w:eastAsia="微软雅黑"/>
          <w:b w:val="0"/>
          <w:sz w:val="22"/>
        </w:rPr>
        <w:t>可能原因：之前的 Acrobat 进程没完全退出。</w:t>
      </w:r>
    </w:p>
    <w:p>
      <w:r>
        <w:rPr>
          <w:rFonts w:ascii="微软雅黑" w:hAnsi="微软雅黑" w:eastAsia="微软雅黑"/>
          <w:b w:val="0"/>
          <w:sz w:val="22"/>
        </w:rPr>
        <w:t>解决：</w:t>
      </w:r>
    </w:p>
    <w:p>
      <w:pPr>
        <w:pStyle w:val="ListBullet"/>
      </w:pPr>
      <w:r>
        <w:rPr>
          <w:rFonts w:ascii="微软雅黑" w:hAnsi="微软雅黑" w:eastAsia="微软雅黑"/>
        </w:rPr>
        <w:t>终止当前批量处理</w:t>
      </w:r>
    </w:p>
    <w:p>
      <w:pPr>
        <w:pStyle w:val="ListBullet"/>
      </w:pPr>
      <w:r>
        <w:rPr>
          <w:rFonts w:ascii="微软雅黑" w:hAnsi="微软雅黑" w:eastAsia="微软雅黑"/>
        </w:rPr>
        <w:t>双击 kill_acrobat.bat（在程序目录里），强杀所有 Adobe 进程</w:t>
      </w:r>
    </w:p>
    <w:p>
      <w:pPr>
        <w:pStyle w:val="ListBullet"/>
      </w:pPr>
      <w:r>
        <w:rPr>
          <w:rFonts w:ascii="微软雅黑" w:hAnsi="微软雅黑" w:eastAsia="微软雅黑"/>
        </w:rPr>
        <w:t>等几秒后重新启动程序</w:t>
      </w:r>
    </w:p>
    <w:p>
      <w:pPr>
        <w:pStyle w:val="Heading2"/>
      </w:pPr>
      <w:r>
        <w:rPr>
          <w:rFonts w:ascii="微软雅黑" w:hAnsi="微软雅黑" w:eastAsia="微软雅黑"/>
        </w:rPr>
        <w:t>Q5：处理后的 PDF 在哪里？</w:t>
      </w:r>
    </w:p>
    <w:p>
      <w:r>
        <w:rPr>
          <w:rFonts w:ascii="微软雅黑" w:hAnsi="微软雅黑" w:eastAsia="微软雅黑"/>
          <w:b w:val="0"/>
          <w:sz w:val="22"/>
        </w:rPr>
        <w:t>本工具直接覆盖原文件（节省磁盘空间）。如果您想保留原始版本，请在处理前手动备份。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E5E5"/>
          </w:tcPr>
          <w:p>
            <w:r/>
            <w:r>
              <w:rPr>
                <w:rFonts w:ascii="微软雅黑" w:hAnsi="微软雅黑" w:eastAsia="微软雅黑"/>
                <w:b/>
                <w:color w:val="CC0000"/>
                <w:sz w:val="22"/>
              </w:rPr>
              <w:t>⚠ 建议处理前备份</w:t>
            </w:r>
          </w:p>
          <w:p>
            <w:r>
              <w:rPr>
                <w:rFonts w:ascii="微软雅黑" w:hAnsi="微软雅黑" w:eastAsia="微软雅黑"/>
                <w:sz w:val="22"/>
              </w:rPr>
              <w:t>去水印是不可逆操作。建议把原始 PDF 文件夹整个复制一份作为备份，确保万一有问题可以恢复。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Q6：多大的批量合适？</w:t>
      </w:r>
    </w:p>
    <w:p>
      <w:r>
        <w:rPr>
          <w:rFonts w:ascii="微软雅黑" w:hAnsi="微软雅黑" w:eastAsia="微软雅黑"/>
          <w:b w:val="0"/>
          <w:sz w:val="22"/>
        </w:rPr>
        <w:t>经验值：</w:t>
      </w:r>
    </w:p>
    <w:p>
      <w:pPr>
        <w:pStyle w:val="ListBullet"/>
      </w:pPr>
      <w:r>
        <w:rPr>
          <w:rFonts w:ascii="微软雅黑" w:hAnsi="微软雅黑" w:eastAsia="微软雅黑"/>
        </w:rPr>
        <w:t>单次批量建议 50 个以内，超过 100 个时 Acrobat 长时间运行容易内存累积</w:t>
      </w:r>
    </w:p>
    <w:p>
      <w:pPr>
        <w:pStyle w:val="ListBullet"/>
      </w:pPr>
      <w:r>
        <w:rPr>
          <w:rFonts w:ascii="微软雅黑" w:hAnsi="微软雅黑" w:eastAsia="微软雅黑"/>
        </w:rPr>
        <w:t>大批量建议分批跑，每批之间重启电脑或者至少强杀 Acrobat</w:t>
      </w:r>
    </w:p>
    <w:p>
      <w:pPr>
        <w:pStyle w:val="Heading1"/>
      </w:pPr>
      <w:r>
        <w:rPr>
          <w:rFonts w:ascii="微软雅黑" w:hAnsi="微软雅黑" w:eastAsia="微软雅黑"/>
        </w:rPr>
        <w:t>8. 联系方式与反馈</w:t>
      </w:r>
    </w:p>
    <w:p>
      <w:r>
        <w:rPr>
          <w:rFonts w:ascii="微软雅黑" w:hAnsi="微软雅黑" w:eastAsia="微软雅黑"/>
          <w:b w:val="0"/>
          <w:sz w:val="22"/>
        </w:rPr>
        <w:t>如果遇到本手册未提及的问题，请联系软件提供方，并附上：</w:t>
      </w:r>
    </w:p>
    <w:p>
      <w:pPr>
        <w:pStyle w:val="ListBullet"/>
      </w:pPr>
      <w:r>
        <w:rPr>
          <w:rFonts w:ascii="微软雅黑" w:hAnsi="微软雅黑" w:eastAsia="微软雅黑"/>
        </w:rPr>
        <w:t>&lt;输入文件夹&gt;/reports 下对应的 CSV 文件（batch_*.csv）</w:t>
      </w:r>
    </w:p>
    <w:p>
      <w:pPr>
        <w:pStyle w:val="ListBullet"/>
      </w:pPr>
      <w:r>
        <w:rPr>
          <w:rFonts w:ascii="微软雅黑" w:hAnsi="微软雅黑" w:eastAsia="微软雅黑"/>
        </w:rPr>
        <w:t>失败截图（如有）</w:t>
      </w:r>
    </w:p>
    <w:p>
      <w:pPr>
        <w:pStyle w:val="ListBullet"/>
      </w:pPr>
      <w:r>
        <w:rPr>
          <w:rFonts w:ascii="微软雅黑" w:hAnsi="微软雅黑" w:eastAsia="微软雅黑"/>
        </w:rPr>
        <w:t>Acrobat 版本号和操作系统版本</w:t>
      </w:r>
    </w:p>
    <w:p/>
    <w:p>
      <w:pPr>
        <w:jc w:val="center"/>
      </w:pPr>
      <w:r>
        <w:rPr>
          <w:rFonts w:ascii="微软雅黑" w:hAnsi="微软雅黑" w:eastAsia="微软雅黑"/>
          <w:i/>
          <w:color w:val="999999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