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Acrobat 批量去水印 - 开发指南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2"/>
        </w:rPr>
        <w:t>面向接手开发者 / 后期维护工程师 | 版本 1.0</w:t>
      </w:r>
    </w:p>
    <w:p/>
    <w:p>
      <w:pPr>
        <w:pStyle w:val="Heading1"/>
      </w:pPr>
      <w:r>
        <w:rPr>
          <w:rFonts w:ascii="微软雅黑" w:hAnsi="微软雅黑" w:eastAsia="微软雅黑"/>
        </w:rPr>
        <w:t>1. 项目概览</w:t>
      </w:r>
    </w:p>
    <w:p>
      <w:r>
        <w:rPr>
          <w:rFonts w:ascii="微软雅黑" w:hAnsi="微软雅黑" w:eastAsia="微软雅黑"/>
          <w:b w:val="0"/>
          <w:sz w:val="22"/>
        </w:rPr>
        <w:t>本项目是基于 Python + pywinauto 的 Windows 桌面 RPA 工具，通过 UI 自动化操控 Adobe Acrobat Pro DC，对 PDF 文件执行预设的「去水印」动作。采用「单文件 Worker + 批量调度器 + tkinter GUI」三层架构。</w:t>
      </w:r>
    </w:p>
    <w:p>
      <w:pPr>
        <w:pStyle w:val="Heading2"/>
      </w:pPr>
      <w:r>
        <w:rPr>
          <w:rFonts w:ascii="微软雅黑" w:hAnsi="微软雅黑" w:eastAsia="微软雅黑"/>
        </w:rPr>
        <w:t>1.1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层级</w:t>
            </w:r>
          </w:p>
        </w:tc>
        <w:tc>
          <w:tcPr>
            <w:tcW w:type="dxa" w:w="3402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技术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GUI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tkinter + ttk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界面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RPA 核心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pywinauto (UIA backend)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UI 自动化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底层鼠标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pywinauto.mouse (SendInput)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Qt 窗口必须用真实鼠标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进程管理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subprocess + taskkill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Acrobat 清理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剪贴板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win32clipboard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中文路径粘贴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文件夹选择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win32com Shell.BrowseForFolder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替代不稳定的 askdirectory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csv 模块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实时追加报告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打包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PyInstaller (onedir)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无 Python 环境分发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整体流程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r/>
            <w:r>
              <w:rPr>
                <w:rFonts w:ascii="Consolas" w:hAnsi="Consolas" w:eastAsia="Consolas"/>
                <w:sz w:val="20"/>
              </w:rPr>
              <w:t>┌─────────────────────────────────────────────────┐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 w:eastAsia="Consolas"/>
                <w:sz w:val="20"/>
              </w:rPr>
              <w:t>│  BatchApp (tkinter GUI)                         │</w:t>
            </w:r>
          </w:p>
          <w:p>
            <w:r>
              <w:rPr>
                <w:rFonts w:ascii="Consolas" w:hAnsi="Consolas" w:eastAsia="Consolas"/>
                <w:sz w:val="20"/>
              </w:rPr>
              <w:t>│  - 文件夹扫描/列表勾选/水印输入/超时配置        │</w:t>
            </w:r>
          </w:p>
          <w:p>
            <w:r>
              <w:rPr>
                <w:rFonts w:ascii="Consolas" w:hAnsi="Consolas" w:eastAsia="Consolas"/>
                <w:sz w:val="20"/>
              </w:rPr>
              <w:t>│  - 子线程跑 BatchRunner, queue 跨线程传日志     │</w:t>
            </w:r>
          </w:p>
          <w:p>
            <w:r>
              <w:rPr>
                <w:rFonts w:ascii="Consolas" w:hAnsi="Consolas" w:eastAsia="Consolas"/>
                <w:sz w:val="20"/>
              </w:rPr>
              <w:t>└────────────────────┬────────────────────────────┘</w:t>
            </w:r>
          </w:p>
          <w:p>
            <w:r>
              <w:rPr>
                <w:rFonts w:ascii="Consolas" w:hAnsi="Consolas" w:eastAsia="Consolas"/>
                <w:sz w:val="20"/>
              </w:rPr>
              <w:t xml:space="preserve">                     │ runner.run(pdf_list, ...)</w:t>
            </w:r>
          </w:p>
          <w:p>
            <w:r>
              <w:rPr>
                <w:rFonts w:ascii="Consolas" w:hAnsi="Consolas" w:eastAsia="Consolas"/>
                <w:sz w:val="20"/>
              </w:rPr>
              <w:t xml:space="preserve">                     ▼</w:t>
            </w:r>
          </w:p>
          <w:p>
            <w:r>
              <w:rPr>
                <w:rFonts w:ascii="Consolas" w:hAnsi="Consolas" w:eastAsia="Consolas"/>
                <w:sz w:val="20"/>
              </w:rPr>
              <w:t>┌─────────────────────────────────────────────────┐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 w:eastAsia="Consolas"/>
                <w:sz w:val="20"/>
              </w:rPr>
              <w:t>│  BatchRunner                                    │</w:t>
            </w:r>
          </w:p>
          <w:p>
            <w:r>
              <w:rPr>
                <w:rFonts w:ascii="Consolas" w:hAnsi="Consolas" w:eastAsia="Consolas"/>
                <w:sz w:val="20"/>
              </w:rPr>
              <w:t>│  - for 循环串行处理 PDF                          │</w:t>
            </w:r>
          </w:p>
          <w:p>
            <w:r>
              <w:rPr>
                <w:rFonts w:ascii="Consolas" w:hAnsi="Consolas" w:eastAsia="Consolas"/>
                <w:sz w:val="20"/>
              </w:rPr>
              <w:t>│  - 子线程跑 worker.run, 主线程 join(timeout)    │</w:t>
            </w:r>
          </w:p>
          <w:p>
            <w:r>
              <w:rPr>
                <w:rFonts w:ascii="Consolas" w:hAnsi="Consolas" w:eastAsia="Consolas"/>
                <w:sz w:val="20"/>
              </w:rPr>
              <w:t>│  - 超时/失败 → kill_acrobat, 写 CSV, 继续       │</w:t>
            </w:r>
          </w:p>
          <w:p>
            <w:r>
              <w:rPr>
                <w:rFonts w:ascii="Consolas" w:hAnsi="Consolas" w:eastAsia="Consolas"/>
                <w:sz w:val="20"/>
              </w:rPr>
              <w:t>└────────────────────┬────────────────────────────┘</w:t>
            </w:r>
          </w:p>
          <w:p>
            <w:r>
              <w:rPr>
                <w:rFonts w:ascii="Consolas" w:hAnsi="Consolas" w:eastAsia="Consolas"/>
                <w:sz w:val="20"/>
              </w:rPr>
              <w:t xml:space="preserve">                     │ worker.run(pdf, watermark)</w:t>
            </w:r>
          </w:p>
          <w:p>
            <w:r>
              <w:rPr>
                <w:rFonts w:ascii="Consolas" w:hAnsi="Consolas" w:eastAsia="Consolas"/>
                <w:sz w:val="20"/>
              </w:rPr>
              <w:t xml:space="preserve">                     ▼</w:t>
            </w:r>
          </w:p>
          <w:p>
            <w:r>
              <w:rPr>
                <w:rFonts w:ascii="Consolas" w:hAnsi="Consolas" w:eastAsia="Consolas"/>
                <w:sz w:val="20"/>
              </w:rPr>
              <w:t>┌─────────────────────────────────────────────────┐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 w:eastAsia="Consolas"/>
                <w:sz w:val="20"/>
              </w:rPr>
              <w:t>│  AcrobatWorker (单文件 10 步)                    │</w:t>
            </w:r>
          </w:p>
          <w:p>
            <w:r>
              <w:rPr>
                <w:rFonts w:ascii="Consolas" w:hAnsi="Consolas" w:eastAsia="Consolas"/>
                <w:sz w:val="20"/>
              </w:rPr>
              <w:t>│  launch → open_pdf → click_remove_watermark     │</w:t>
            </w:r>
          </w:p>
          <w:p>
            <w:r>
              <w:rPr>
                <w:rFonts w:ascii="Consolas" w:hAnsi="Consolas" w:eastAsia="Consolas"/>
                <w:sz w:val="20"/>
              </w:rPr>
              <w:t>│  → click_action_list → select_action_item       │</w:t>
            </w:r>
          </w:p>
          <w:p>
            <w:r>
              <w:rPr>
                <w:rFonts w:ascii="Consolas" w:hAnsi="Consolas" w:eastAsia="Consolas"/>
                <w:sz w:val="20"/>
              </w:rPr>
              <w:t>│  → click_start_button → wait_for_action_done    │</w:t>
            </w:r>
          </w:p>
          <w:p>
            <w:r>
              <w:rPr>
                <w:rFonts w:ascii="Consolas" w:hAnsi="Consolas" w:eastAsia="Consolas"/>
                <w:sz w:val="20"/>
              </w:rPr>
              <w:t>│  → save_and_close → (finally) kill_acrobat      │</w:t>
            </w:r>
          </w:p>
          <w:p>
            <w:r>
              <w:rPr>
                <w:rFonts w:ascii="Consolas" w:hAnsi="Consolas" w:eastAsia="Consolas"/>
                <w:sz w:val="20"/>
              </w:rPr>
              <w:t>└────────────────────┬────────────────────────────┘</w:t>
            </w:r>
          </w:p>
          <w:p>
            <w:r>
              <w:rPr>
                <w:rFonts w:ascii="Consolas" w:hAnsi="Consolas" w:eastAsia="Consolas"/>
                <w:sz w:val="20"/>
              </w:rPr>
              <w:t xml:space="preserve">                     │ pywinauto + win32 + ctypes</w:t>
            </w:r>
          </w:p>
          <w:p>
            <w:r>
              <w:rPr>
                <w:rFonts w:ascii="Consolas" w:hAnsi="Consolas" w:eastAsia="Consolas"/>
                <w:sz w:val="20"/>
              </w:rPr>
              <w:t xml:space="preserve">                     ▼</w:t>
            </w:r>
          </w:p>
          <w:p>
            <w:r>
              <w:rPr>
                <w:rFonts w:ascii="Consolas" w:hAnsi="Consolas" w:eastAsia="Consolas"/>
                <w:sz w:val="20"/>
              </w:rPr>
              <w:t xml:space="preserve">              Adobe Acrobat Pro DC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2. 代码结构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文件</w:t>
            </w:r>
          </w:p>
        </w:tc>
        <w:tc>
          <w:tcPr>
            <w:tcW w:type="dxa" w:w="6236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用途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acrobat_gui_min.py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单文件 GUI + AcrobatWorker 核心类 (最初的 MVP, 现在 import 给批量版用)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acrobat_batch.py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批量 GUI (BatchApp) + 调度器 (BatchRunner) + PdfResult 数据类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acrobat_remove_watermark.py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早期 CLI 版本 (含 scan_pdf_files, 历史遗留, 未在使用)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build.bat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打包入口, 调用 build_batch.py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build_batch.py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PyInstaller 打包脚本 (用 Python 调用避免中文 exe 名的 cmd 编码问题)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kill_acrobat.bat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应急清理脚本, taskkill 所有 Adobe 系列进程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diag.py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诊断脚本, 测试 pywinauto 能否 connect Acrobat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requirements.txt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依赖清单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DESIGN.md / DESIGN_BATCH.md / TECH.md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Markdown 文档 (开发者视角)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doc/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本目录, Word 文档 (用户/开发者视角)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reports/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运行时生成的 CSV 报告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3. 核心类说明</w:t>
      </w:r>
    </w:p>
    <w:p>
      <w:pPr>
        <w:pStyle w:val="Heading2"/>
      </w:pPr>
      <w:r>
        <w:rPr>
          <w:rFonts w:ascii="微软雅黑" w:hAnsi="微软雅黑" w:eastAsia="微软雅黑"/>
        </w:rPr>
        <w:t>3.1 AcrobatWorker (acrobat_gui_min.py)</w:t>
      </w:r>
    </w:p>
    <w:p>
      <w:r>
        <w:rPr>
          <w:rFonts w:ascii="微软雅黑" w:hAnsi="微软雅黑" w:eastAsia="微软雅黑"/>
          <w:b w:val="0"/>
          <w:sz w:val="22"/>
        </w:rPr>
        <w:t>单文件去水印的完整状态机。每个方法对应一个原子步骤。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方法</w:t>
            </w:r>
          </w:p>
        </w:tc>
        <w:tc>
          <w:tcPr>
            <w:tcW w:type="dxa" w:w="28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职责</w:t>
            </w:r>
          </w:p>
        </w:tc>
        <w:tc>
          <w:tcPr>
            <w:tcW w:type="dxa" w:w="3402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技术要点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launch()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启动/连接 Acrobat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EnumWindows 找 HWND → connect(handle), 避免 launcher 秒退问题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open_pdf(path)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Ctrl+O 打开 PDF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os.path.normpath 修路径分隔符, set_edit_text 写中文路径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click_remove_watermark()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点右侧工具栏「去水印」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_click_visible_button (descendants + visible 过滤)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click_action_list()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点「动作列表」按钮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正则匹配 ^动作列表 兼容 [Alt+Ctrl+A] 后缀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select_action_item(text)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在动作列表窗口里选水印对应的 TreeItem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Qt 窗口必须用 _raw_mouse_click 真实鼠标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click_start_button()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点「开始」按钮 (无名图标)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trial-and-verify 4 种点击方式, 验证保存按钮变灰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wait_for_action_done()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等动作执行完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轮询保存按钮 is_enabled, 等它恢复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save_and_close()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点保存 + Ctrl+W 关闭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main_win.set_focus 全部 silent try (大 PDF 可能失效)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Consolas"/>
                <w:sz w:val="20"/>
              </w:rPr>
              <w:t>kill_acrobat()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(finally) 杀光所有 Adobe 进程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subprocess + taskkill, 双保险清理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BatchRunner (acrobat_batch.py)</w:t>
      </w:r>
    </w:p>
    <w:p>
      <w:r>
        <w:rPr>
          <w:rFonts w:ascii="微软雅黑" w:hAnsi="微软雅黑" w:eastAsia="微软雅黑"/>
          <w:b w:val="0"/>
          <w:sz w:val="22"/>
        </w:rPr>
        <w:t>批量调度器。线程安全，自身跑在子线程，对外暴露 pause/resume/skip_current/stop 控制接口。</w:t>
      </w:r>
    </w:p>
    <w:p>
      <w:r>
        <w:rPr>
          <w:rFonts w:ascii="微软雅黑" w:hAnsi="微软雅黑" w:eastAsia="微软雅黑"/>
          <w:b w:val="0"/>
          <w:sz w:val="22"/>
        </w:rPr>
        <w:t>关键方法：</w:t>
      </w:r>
    </w:p>
    <w:p>
      <w:pPr>
        <w:pStyle w:val="ListBullet"/>
      </w:pPr>
      <w:r>
        <w:rPr>
          <w:rFonts w:ascii="微软雅黑" w:hAnsi="微软雅黑" w:eastAsia="微软雅黑"/>
        </w:rPr>
        <w:t>run(pdf_list, watermark) → 主循环，返回报告路径</w:t>
      </w:r>
    </w:p>
    <w:p>
      <w:pPr>
        <w:pStyle w:val="ListBullet"/>
      </w:pPr>
      <w:r>
        <w:rPr>
          <w:rFonts w:ascii="微软雅黑" w:hAnsi="微软雅黑" w:eastAsia="微软雅黑"/>
        </w:rPr>
        <w:t>_run_one_with_timeout(pdf, watermark) → 单文件子线程 + 主线程 join 超时</w:t>
      </w:r>
    </w:p>
    <w:p>
      <w:pPr>
        <w:pStyle w:val="ListBullet"/>
      </w:pPr>
      <w:r>
        <w:rPr>
          <w:rFonts w:ascii="微软雅黑" w:hAnsi="微软雅黑" w:eastAsia="微软雅黑"/>
        </w:rPr>
        <w:t>_guess_stage(tb) → 从 traceback 反推失败发生在哪一步</w:t>
      </w:r>
    </w:p>
    <w:p>
      <w:pPr>
        <w:pStyle w:val="ListBullet"/>
      </w:pPr>
      <w:r>
        <w:rPr>
          <w:rFonts w:ascii="微软雅黑" w:hAnsi="微软雅黑" w:eastAsia="微软雅黑"/>
        </w:rPr>
        <w:t>_append_csv_row(...) → CSV 实时追加（崩溃也不丢数据）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4FF"/>
          </w:tcPr>
          <w:p>
            <w:r/>
            <w:r>
              <w:rPr>
                <w:rFonts w:ascii="微软雅黑" w:hAnsi="微软雅黑" w:eastAsia="微软雅黑"/>
                <w:b/>
                <w:color w:val="0066CC"/>
                <w:sz w:val="22"/>
              </w:rPr>
              <w:t>💡 Python 不能从外部 kill 线程</w:t>
            </w:r>
          </w:p>
          <w:p>
            <w:r>
              <w:rPr>
                <w:rFonts w:ascii="微软雅黑" w:hAnsi="微软雅黑" w:eastAsia="微软雅黑"/>
                <w:sz w:val="22"/>
              </w:rPr>
              <w:t>BatchRunner 实现超时的方式是: 在子线程里跑 worker.run, 主线程 t.join(timeout) 等待. 超时后调 worker.kill_acrobat() 让 Acrobat 进程死, 子线程里的 pywinauto 调用就会自然抛错退出. 约 1-3 秒后子线程结束.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BatchApp (acrobat_batch.py)</w:t>
      </w:r>
    </w:p>
    <w:p>
      <w:r>
        <w:rPr>
          <w:rFonts w:ascii="微软雅黑" w:hAnsi="微软雅黑" w:eastAsia="微软雅黑"/>
          <w:b w:val="0"/>
          <w:sz w:val="22"/>
        </w:rPr>
        <w:t>tkinter GUI。所有耗时操作都在子线程，主线程通过两个 queue 接收子线程的消息：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Queue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传递内容</w:t>
            </w:r>
          </w:p>
        </w:tc>
        <w:tc>
          <w:tcPr>
            <w:tcW w:type="dxa" w:w="28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处理方式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20"/>
              </w:rPr>
              <w:t>log_queue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字符串日志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追加到 Text 控件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20"/>
              </w:rPr>
              <w:t>ui_queue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(progress, i, total, pdf) 或 (result, PdfResult) 或 (done, path)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更新进度条 / 列表行 / 完成弹窗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self.after(150, self._poll_queues) 每 150ms 在主线程检查两个 queue。</w:t>
      </w:r>
    </w:p>
    <w:p>
      <w:pPr>
        <w:pStyle w:val="Heading1"/>
      </w:pPr>
      <w:r>
        <w:rPr>
          <w:rFonts w:ascii="微软雅黑" w:hAnsi="微软雅黑" w:eastAsia="微软雅黑"/>
        </w:rPr>
        <w:t>4. 关键设计决策（为什么这么做）</w:t>
      </w:r>
    </w:p>
    <w:p>
      <w:pPr>
        <w:pStyle w:val="Heading2"/>
      </w:pPr>
      <w:r>
        <w:rPr>
          <w:rFonts w:ascii="微软雅黑" w:hAnsi="微软雅黑" w:eastAsia="微软雅黑"/>
        </w:rPr>
        <w:t>4.1 为什么用 pywinauto UIA backend 而不是 win32</w:t>
      </w:r>
    </w:p>
    <w:p>
      <w:r>
        <w:rPr>
          <w:rFonts w:ascii="微软雅黑" w:hAnsi="微软雅黑" w:eastAsia="微软雅黑"/>
          <w:b w:val="0"/>
          <w:sz w:val="22"/>
        </w:rPr>
        <w:t>Acrobat 使用 Adobe 自有 UI 框架（包括 Qt5QWindowToolSaveBits），win32 backend 找不到大部分自定义子控件。UIA 能下钻到 UIA 树的所有元素。</w:t>
      </w:r>
    </w:p>
    <w:p>
      <w:pPr>
        <w:pStyle w:val="Heading2"/>
      </w:pPr>
      <w:r>
        <w:rPr>
          <w:rFonts w:ascii="微软雅黑" w:hAnsi="微软雅黑" w:eastAsia="微软雅黑"/>
        </w:rPr>
        <w:t>4.2 为什么 Qt 窗口必须用 SendInput 真实鼠标</w:t>
      </w:r>
    </w:p>
    <w:p>
      <w:r>
        <w:rPr>
          <w:rFonts w:ascii="微软雅黑" w:hAnsi="微软雅黑" w:eastAsia="微软雅黑"/>
          <w:b w:val="0"/>
          <w:sz w:val="22"/>
        </w:rPr>
        <w:t>Acrobat 的「动作列表」弹窗是 Qt 实现（class=Qt5QWindowToolSaveBits）。Qt 控件虽然在 UIA 中声明 IsInvokePatternAvailable=true, 但 invoke 实现往往是 stub —— UIA 调用返回成功，Qt 端却没真正触发 UI 状态变化。</w:t>
      </w:r>
    </w:p>
    <w:p>
      <w:r>
        <w:rPr>
          <w:rFonts w:ascii="微软雅黑" w:hAnsi="微软雅黑" w:eastAsia="微软雅黑"/>
          <w:b w:val="0"/>
          <w:sz w:val="22"/>
        </w:rPr>
        <w:t>对策：用 pywinauto.mouse.click(coords=...) 发 SendInput 真实鼠标事件。SendInput 是新 API (Win2K+)，会触发完整的 hover/down/up 事件序列，Qt 能正确响应。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5E5"/>
          </w:tcPr>
          <w:p>
            <w:r/>
            <w:r>
              <w:rPr>
                <w:rFonts w:ascii="微软雅黑" w:hAnsi="微软雅黑" w:eastAsia="微软雅黑"/>
                <w:b/>
                <w:color w:val="CC0000"/>
                <w:sz w:val="22"/>
              </w:rPr>
              <w:t>⚠ 不要用 user32.mouse_event</w:t>
            </w:r>
          </w:p>
          <w:p>
            <w:r>
              <w:rPr>
                <w:rFonts w:ascii="微软雅黑" w:hAnsi="微软雅黑" w:eastAsia="微软雅黑"/>
                <w:sz w:val="22"/>
              </w:rPr>
              <w:t>mouse_event 是 Win9x 时代老 API, 对 Qt 等现代 UI 框架的事件路由不可靠. 实测中 mouse_event 点击 Qt TreeItem 经常不生效, 改 SendInput 后稳定.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4.3 为什么用「保存按钮 IsEnabled」作为动作完成信号</w:t>
      </w:r>
    </w:p>
    <w:p>
      <w:r>
        <w:rPr>
          <w:rFonts w:ascii="微软雅黑" w:hAnsi="微软雅黑" w:eastAsia="微软雅黑"/>
          <w:b w:val="0"/>
          <w:sz w:val="22"/>
        </w:rPr>
        <w:t>我们尝试过多种判定方式：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方式</w:t>
            </w:r>
          </w:p>
        </w:tc>
        <w:tc>
          <w:tcPr>
            <w:tcW w:type="dxa" w:w="5669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为什么不行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主窗口标题包含文件名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Acrobat 是 MDI, 文档名只在标签页, 主窗口标题一直为空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UIA Text 控件 Name='运行动作列表'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UIA 树时有时无, 跨进程 (AcroCEF) 不可靠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AVL_AVWindow class + size 形状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勉强可用, 但其他面板形状相近, 偶尔误判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保存按钮 IsEnabled ✓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 可靠: 动作中按钮 disable, 完成后 enable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4.4 为什么 finally 里 kill_acrobat</w:t>
      </w:r>
    </w:p>
    <w:p>
      <w:r>
        <w:rPr>
          <w:rFonts w:ascii="微软雅黑" w:hAnsi="微软雅黑" w:eastAsia="微软雅黑"/>
          <w:b w:val="0"/>
          <w:sz w:val="22"/>
        </w:rPr>
        <w:t>Acrobat DC 是单实例机制，残留进程会让下次 launch() 卡死或行为异常。emergency_recover 的 ESC+Ctrl+W 不能保证清干净。直接 taskkill 7 个 Adobe 系列进程是最稳的「重置环境」。</w:t>
      </w:r>
    </w:p>
    <w:p>
      <w:pPr>
        <w:pStyle w:val="Heading2"/>
      </w:pPr>
      <w:r>
        <w:rPr>
          <w:rFonts w:ascii="微软雅黑" w:hAnsi="微软雅黑" w:eastAsia="微软雅黑"/>
        </w:rPr>
        <w:t>4.5 为什么 connect 用 class_name 而不是 title_re</w:t>
      </w:r>
    </w:p>
    <w:p>
      <w:r>
        <w:rPr>
          <w:rFonts w:ascii="微软雅黑" w:hAnsi="微软雅黑" w:eastAsia="微软雅黑"/>
          <w:b w:val="0"/>
          <w:sz w:val="22"/>
        </w:rPr>
        <w:t>64 位 Python 控制 32 位 Acrobat 时，Application(uia).connect(title_re=...) 会 TimeoutError，但 class_name='AcrobatSDIWindow' 能正常工作（跨架构稳定）。pywinauto 自己也警告了这个问题。</w:t>
      </w:r>
    </w:p>
    <w:p>
      <w:pPr>
        <w:pStyle w:val="Heading1"/>
      </w:pPr>
      <w:r>
        <w:rPr>
          <w:rFonts w:ascii="微软雅黑" w:hAnsi="微软雅黑" w:eastAsia="微软雅黑"/>
        </w:rPr>
        <w:t>5. 经典坑速查表</w:t>
      </w:r>
    </w:p>
    <w:p>
      <w:r>
        <w:rPr>
          <w:rFonts w:ascii="微软雅黑" w:hAnsi="微软雅黑" w:eastAsia="微软雅黑"/>
          <w:b w:val="0"/>
          <w:sz w:val="22"/>
        </w:rPr>
        <w:t>11 条实战中遇到并解决的坑，按时间倒序：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现象</w:t>
            </w:r>
          </w:p>
        </w:tc>
        <w:tc>
          <w:tcPr>
            <w:tcW w:type="dxa" w:w="28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真因</w:t>
            </w:r>
          </w:p>
        </w:tc>
        <w:tc>
          <w:tcPr>
            <w:tcW w:type="dxa" w:w="3402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解决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connect Acrobat 超时 30s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32 位 Acrobat + UIA title_re 查询挂死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用 class_name='AcrobatSDIWindow' 而非 title_re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Acrobat 启动后立刻卡死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launcher 进程秒退, 原 app 对象 PID 失效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start() 之后用 EnumWindows 找 HWND 再 connect(handle=...)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打开 PDF 报「文件名无效」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tkinter 路径用 /, Acrobat 对话框只认 \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os.path.normpath(pdf_path)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找按钮报 There are N elements match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Acrobat UI 同名按钮多个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用 descendants 拿全部, 按 visible + offscreen + size 过滤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进度面板检测失败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UIA Text 树里没有该控件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用「保存按钮 IsEnabled」代替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invoke 报成功但 Acrobat 没反应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Qt 窗口 InvokePattern 是 stub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改用 ctypes / pywinauto.mouse 真实鼠标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点击坐标点不中按钮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旧 mouse_event API 对 Qt 失效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用 SendInput (pywinauto.mouse.click)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中文输入框输不进文字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send_keys 走虚拟键码, 发不出中文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win32clipboard 剪贴板 + Ctrl+V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下一轮运行 Acrobat 状态异常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上一轮残留进程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finally 里 kill_acrobat()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askdirectory() 挂死无报错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Tk 8.6 在 Win11 / 中文系统偶发卡 modal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用 win32com Shell.BrowseForFolder; Entry 绑 &lt;Return&gt; 作兜底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大 PDF 保存阶段抛 ElementNotFoundError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Acrobat 内部 reload 后原 main_win 失效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 main_win.set_focus() 包 silent try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6. 扩展指南</w:t>
      </w:r>
    </w:p>
    <w:p>
      <w:pPr>
        <w:pStyle w:val="Heading2"/>
      </w:pPr>
      <w:r>
        <w:rPr>
          <w:rFonts w:ascii="微软雅黑" w:hAnsi="微软雅黑" w:eastAsia="微软雅黑"/>
        </w:rPr>
        <w:t>6.1 增加新的动作类型（不仅是去水印）</w:t>
      </w:r>
    </w:p>
    <w:p>
      <w:r>
        <w:rPr>
          <w:rFonts w:ascii="微软雅黑" w:hAnsi="微软雅黑" w:eastAsia="微软雅黑"/>
          <w:b w:val="0"/>
          <w:sz w:val="22"/>
        </w:rPr>
        <w:t>如果想支持其他 Acrobat 预设动作（如「OCR」「拆分页面」），只需：</w:t>
      </w:r>
    </w:p>
    <w:p>
      <w:pPr>
        <w:pStyle w:val="ListNumber"/>
      </w:pPr>
      <w:r>
        <w:rPr>
          <w:rFonts w:ascii="微软雅黑" w:hAnsi="微软雅黑" w:eastAsia="微软雅黑"/>
        </w:rPr>
        <w:t>在 Acrobat 中录制对应动作并命名</w:t>
      </w:r>
    </w:p>
    <w:p>
      <w:pPr>
        <w:pStyle w:val="ListNumber"/>
      </w:pPr>
      <w:r>
        <w:rPr>
          <w:rFonts w:ascii="微软雅黑" w:hAnsi="微软雅黑" w:eastAsia="微软雅黑"/>
        </w:rPr>
        <w:t>在 GUI 上让用户选择动作类型 (下拉框)</w:t>
      </w:r>
    </w:p>
    <w:p>
      <w:pPr>
        <w:pStyle w:val="ListNumber"/>
      </w:pPr>
      <w:r>
        <w:rPr>
          <w:rFonts w:ascii="微软雅黑" w:hAnsi="微软雅黑" w:eastAsia="微软雅黑"/>
        </w:rPr>
        <w:t>把 select_action_item 改为参数化, 接收任意动作名</w:t>
      </w:r>
    </w:p>
    <w:p>
      <w:r>
        <w:rPr>
          <w:rFonts w:ascii="微软雅黑" w:hAnsi="微软雅黑" w:eastAsia="微软雅黑"/>
          <w:b w:val="0"/>
          <w:sz w:val="22"/>
        </w:rPr>
        <w:t>当前 AcrobatWorker 已经把动作名作为 watermark_text 参数传递，技术上无需改动核心流程，只需 UI 加选项。</w:t>
      </w:r>
    </w:p>
    <w:p>
      <w:pPr>
        <w:pStyle w:val="Heading2"/>
      </w:pPr>
      <w:r>
        <w:rPr>
          <w:rFonts w:ascii="微软雅黑" w:hAnsi="微软雅黑" w:eastAsia="微软雅黑"/>
        </w:rPr>
        <w:t>6.2 增加新的 UI 元素查找</w:t>
      </w:r>
    </w:p>
    <w:p>
      <w:r>
        <w:rPr>
          <w:rFonts w:ascii="微软雅黑" w:hAnsi="微软雅黑" w:eastAsia="微软雅黑"/>
          <w:b w:val="0"/>
          <w:sz w:val="22"/>
        </w:rPr>
        <w:t>调试新元素的标准流程：</w:t>
      </w:r>
    </w:p>
    <w:p>
      <w:pPr>
        <w:pStyle w:val="ListNumber"/>
      </w:pPr>
      <w:r>
        <w:rPr>
          <w:rFonts w:ascii="微软雅黑" w:hAnsi="微软雅黑" w:eastAsia="微软雅黑"/>
        </w:rPr>
        <w:t>用 inspect.exe (Windows SDK 自带) 鼠标悬停目标元素, 看 Name / ControlType / ClassName / BoundingRectangle</w:t>
      </w:r>
    </w:p>
    <w:p>
      <w:pPr>
        <w:pStyle w:val="ListNumber"/>
      </w:pPr>
      <w:r>
        <w:rPr>
          <w:rFonts w:ascii="微软雅黑" w:hAnsi="微软雅黑" w:eastAsia="微软雅黑"/>
        </w:rPr>
        <w:t>判断元素所属窗口: 主窗口 (AcrobatSDIWindow) 还是独立窗口 (如动作列表 Qt)</w:t>
      </w:r>
    </w:p>
    <w:p>
      <w:pPr>
        <w:pStyle w:val="ListNumber"/>
      </w:pPr>
      <w:r>
        <w:rPr>
          <w:rFonts w:ascii="微软雅黑" w:hAnsi="微软雅黑" w:eastAsia="微软雅黑"/>
        </w:rPr>
        <w:t>主窗口元素: 用 _click_visible_button 或 _safe_click</w:t>
      </w:r>
    </w:p>
    <w:p>
      <w:pPr>
        <w:pStyle w:val="ListNumber"/>
      </w:pPr>
      <w:r>
        <w:rPr>
          <w:rFonts w:ascii="微软雅黑" w:hAnsi="微软雅黑" w:eastAsia="微软雅黑"/>
        </w:rPr>
        <w:t>独立 Qt 窗口元素: 必须用 _raw_mouse_click (真实鼠标)</w:t>
      </w:r>
    </w:p>
    <w:p>
      <w:pPr>
        <w:pStyle w:val="ListNumber"/>
      </w:pPr>
      <w:r>
        <w:rPr>
          <w:rFonts w:ascii="微软雅黑" w:hAnsi="微软雅黑" w:eastAsia="微软雅黑"/>
        </w:rPr>
        <w:t>把按钮 Name 提取为顶部配置常量, 方便切换语言/版本</w:t>
      </w:r>
    </w:p>
    <w:p>
      <w:pPr>
        <w:pStyle w:val="Heading2"/>
      </w:pPr>
      <w:r>
        <w:rPr>
          <w:rFonts w:ascii="微软雅黑" w:hAnsi="微软雅黑" w:eastAsia="微软雅黑"/>
        </w:rPr>
        <w:t>6.3 适配新版本 Acrobat</w:t>
      </w:r>
    </w:p>
    <w:p>
      <w:r>
        <w:rPr>
          <w:rFonts w:ascii="微软雅黑" w:hAnsi="微软雅黑" w:eastAsia="微软雅黑"/>
          <w:b w:val="0"/>
          <w:sz w:val="22"/>
        </w:rPr>
        <w:t>Acrobat 大版本升级（如 DC → 2024）后可能需要调整：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配置项 (acrobat_gui_min.py)</w:t>
            </w:r>
          </w:p>
        </w:tc>
        <w:tc>
          <w:tcPr>
            <w:tcW w:type="dxa" w:w="5102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可能需要改的场景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20"/>
              </w:rPr>
              <w:t>ACROBAT_EXE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Acrobat 安装路径变化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20"/>
              </w:rPr>
              <w:t>ACROBAT_WINDOW_CLASS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主窗口类名变化 (查 inspect)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20"/>
              </w:rPr>
              <w:t>BTN_REMOVE_WATERMARK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中文按钮名变化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20"/>
              </w:rPr>
              <w:t>BTN_ACTION_LIST_RE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动作列表按钮名变化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20"/>
              </w:rPr>
              <w:t>DLG_ACTION_LIST_TITLE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弹出窗口标题变化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6.4 适配英文版 Acrobat</w:t>
      </w:r>
    </w:p>
    <w:p>
      <w:r>
        <w:rPr>
          <w:rFonts w:ascii="微软雅黑" w:hAnsi="微软雅黑" w:eastAsia="微软雅黑"/>
          <w:b w:val="0"/>
          <w:sz w:val="22"/>
        </w:rPr>
        <w:t>把以上中文按钮名改成英文对应即可，例如: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中文配置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英文对应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BTN_REMOVE_WATERMARK = "去水印"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= "Remove Watermark"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BTN_ACTION_LIST_RE = r"^动作列表"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= r"^Action List"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DLG_ACTION_LIST_TITLE = "动作列表"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= "Action List"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「保存」按钮名 (代码中硬编码)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改 _find_save_button 的 title="Save"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7. 调试工具</w:t>
      </w:r>
    </w:p>
    <w:p>
      <w:pPr>
        <w:pStyle w:val="Heading2"/>
      </w:pPr>
      <w:r>
        <w:rPr>
          <w:rFonts w:ascii="微软雅黑" w:hAnsi="微软雅黑" w:eastAsia="微软雅黑"/>
        </w:rPr>
        <w:t>7.1 diag.py</w:t>
      </w:r>
    </w:p>
    <w:p>
      <w:r>
        <w:rPr>
          <w:rFonts w:ascii="微软雅黑" w:hAnsi="微软雅黑" w:eastAsia="微软雅黑"/>
          <w:b w:val="0"/>
          <w:sz w:val="22"/>
        </w:rPr>
        <w:t>诊断 pywinauto 能否正确 connect 当前运行的 Acrobat。当出现「connect 超时」等问题时用它。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r/>
            <w:r>
              <w:rPr>
                <w:rFonts w:ascii="Consolas" w:hAnsi="Consolas" w:eastAsia="Consolas"/>
                <w:sz w:val="20"/>
              </w:rPr>
              <w:t>cd &lt;项目目录&gt;</w:t>
            </w:r>
          </w:p>
          <w:p>
            <w:r>
              <w:rPr>
                <w:rFonts w:ascii="Consolas" w:hAnsi="Consolas" w:eastAsia="Consolas"/>
                <w:sz w:val="20"/>
              </w:rPr>
              <w:t># 先手动启动 Acrobat 并打开任意 PDF</w:t>
            </w:r>
          </w:p>
          <w:p>
            <w:r>
              <w:rPr>
                <w:rFonts w:ascii="Consolas" w:hAnsi="Consolas" w:eastAsia="Consolas"/>
                <w:sz w:val="20"/>
              </w:rPr>
              <w:t>python diag.py</w:t>
            </w:r>
          </w:p>
          <w:p>
            <w:r>
              <w:rPr>
                <w:rFonts w:ascii="Consolas" w:hAnsi="Consolas" w:eastAsia="Consolas"/>
                <w:sz w:val="20"/>
              </w:rPr>
              <w:t>type diag_out.txt</w:t>
            </w:r>
          </w:p>
          <w:p>
            <w:r>
              <w:rPr>
                <w:rFonts w:ascii="Consolas" w:hAnsi="Consolas" w:eastAsia="Consolas"/>
                <w:sz w:val="20"/>
              </w:rPr>
              <w:t># 输出会显示 4 种 connect 方式的结果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7.2 kill_acrobat.bat</w:t>
      </w:r>
    </w:p>
    <w:p>
      <w:r>
        <w:rPr>
          <w:rFonts w:ascii="微软雅黑" w:hAnsi="微软雅黑" w:eastAsia="微软雅黑"/>
          <w:b w:val="0"/>
          <w:sz w:val="22"/>
        </w:rPr>
        <w:t>应急清理所有 Adobe 进程。当 Acrobat 卡死、自动化失控时双击执行。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r/>
            <w:r>
              <w:rPr>
                <w:rFonts w:ascii="Consolas" w:hAnsi="Consolas" w:eastAsia="Consolas"/>
                <w:sz w:val="20"/>
              </w:rPr>
              <w:t>REM 杀以下 7 个进程:</w:t>
            </w:r>
          </w:p>
          <w:p>
            <w:r>
              <w:rPr>
                <w:rFonts w:ascii="Consolas" w:hAnsi="Consolas" w:eastAsia="Consolas"/>
                <w:sz w:val="20"/>
              </w:rPr>
              <w:t>REM Acrobat.exe / AcroCEF.exe / acrotray.exe /</w:t>
            </w:r>
          </w:p>
          <w:p>
            <w:r>
              <w:rPr>
                <w:rFonts w:ascii="Consolas" w:hAnsi="Consolas" w:eastAsia="Consolas"/>
                <w:sz w:val="20"/>
              </w:rPr>
              <w:t>REM AdobeIPCBroker.exe / AdobeARM.exe / acrord32.exe / AcroBroker.exe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7.3 inspect.exe (Windows SDK)</w:t>
      </w:r>
    </w:p>
    <w:p>
      <w:r>
        <w:rPr>
          <w:rFonts w:ascii="微软雅黑" w:hAnsi="微软雅黑" w:eastAsia="微软雅黑"/>
          <w:b w:val="0"/>
          <w:sz w:val="22"/>
        </w:rPr>
        <w:t>微软官方的 UIA 元素查看工具，可以鼠标悬停看任意控件的属性。下载：</w:t>
      </w:r>
    </w:p>
    <w:p>
      <w:pPr>
        <w:pStyle w:val="ListBullet"/>
      </w:pPr>
      <w:r>
        <w:rPr>
          <w:rFonts w:ascii="微软雅黑" w:hAnsi="微软雅黑" w:eastAsia="微软雅黑"/>
        </w:rPr>
        <w:t>搜索「Windows SDK」官方下载, 安装时选「Windows Software Development Kit」</w:t>
      </w:r>
    </w:p>
    <w:p>
      <w:pPr>
        <w:pStyle w:val="ListBullet"/>
      </w:pPr>
      <w:r>
        <w:rPr>
          <w:rFonts w:ascii="微软雅黑" w:hAnsi="微软雅黑" w:eastAsia="微软雅黑"/>
        </w:rPr>
        <w:t>安装后 inspect.exe 通常在 C:\Program Files (x86)\Windows Kits\10\bin\10.x.x.x\x64\</w:t>
      </w:r>
    </w:p>
    <w:p>
      <w:pPr>
        <w:pStyle w:val="ListBullet"/>
      </w:pPr>
      <w:r>
        <w:rPr>
          <w:rFonts w:ascii="微软雅黑" w:hAnsi="微软雅黑" w:eastAsia="微软雅黑"/>
        </w:rPr>
        <w:t>运行后用「Watch Focus」模式跟踪键盘焦点, 或者鼠标悬停元素读取 Name/ControlType</w:t>
      </w:r>
    </w:p>
    <w:p>
      <w:pPr>
        <w:pStyle w:val="Heading2"/>
      </w:pPr>
      <w:r>
        <w:rPr>
          <w:rFonts w:ascii="微软雅黑" w:hAnsi="微软雅黑" w:eastAsia="微软雅黑"/>
        </w:rPr>
        <w:t>7.4 日志解读</w:t>
      </w:r>
    </w:p>
    <w:p>
      <w:r>
        <w:rPr>
          <w:rFonts w:ascii="微软雅黑" w:hAnsi="微软雅黑" w:eastAsia="微软雅黑"/>
          <w:b w:val="0"/>
          <w:sz w:val="22"/>
        </w:rPr>
        <w:t>GUI 日志区里每行都有时间戳和阶段标签：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日志前缀</w:t>
            </w:r>
          </w:p>
        </w:tc>
        <w:tc>
          <w:tcPr>
            <w:tcW w:type="dxa" w:w="7370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含义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20"/>
              </w:rPr>
              <w:t>[click]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点击操作的执行过程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20"/>
              </w:rPr>
              <w:t>[debug]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诊断输出, 仅前几次轮询时显示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20"/>
              </w:rPr>
              <w:t>[warning]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警告但不致命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20"/>
              </w:rPr>
              <w:t>[error]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捕获的异常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20"/>
              </w:rPr>
              <w:t>[硬超时]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单文件超时触发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20"/>
              </w:rPr>
              <w:t>[控制]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用户暂停/继续/跳过操作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20"/>
              </w:rPr>
              <w:t>[终止]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用户停止整批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20"/>
              </w:rPr>
              <w:t>[等待中]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正在等某个 UI 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Consolas"/>
                <w:sz w:val="20"/>
              </w:rPr>
              <w:t>[执行中]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动作向导正在运行 (等保存按钮恢复)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8. 打包发布流程</w:t>
      </w:r>
    </w:p>
    <w:p>
      <w:pPr>
        <w:pStyle w:val="Heading2"/>
      </w:pPr>
      <w:r>
        <w:rPr>
          <w:rFonts w:ascii="微软雅黑" w:hAnsi="微软雅黑" w:eastAsia="微软雅黑"/>
        </w:rPr>
        <w:t>8.1 打包步骤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r/>
            <w:r>
              <w:rPr>
                <w:rFonts w:ascii="Consolas" w:hAnsi="Consolas" w:eastAsia="Consolas"/>
                <w:sz w:val="20"/>
              </w:rPr>
              <w:t>cd &lt;项目目录&gt;</w:t>
            </w:r>
          </w:p>
          <w:p>
            <w:r>
              <w:rPr>
                <w:rFonts w:ascii="Consolas" w:hAnsi="Consolas" w:eastAsia="Consolas"/>
                <w:sz w:val="20"/>
              </w:rPr>
              <w:t># 方式 1: 双击 build.bat</w:t>
            </w:r>
          </w:p>
          <w:p>
            <w:r>
              <w:rPr>
                <w:rFonts w:ascii="Consolas" w:hAnsi="Consolas" w:eastAsia="Consolas"/>
                <w:sz w:val="20"/>
              </w:rPr>
              <w:t># 方式 2: 命令行</w:t>
            </w:r>
          </w:p>
          <w:p>
            <w:r>
              <w:rPr>
                <w:rFonts w:ascii="Consolas" w:hAnsi="Consolas" w:eastAsia="Consolas"/>
                <w:sz w:val="20"/>
              </w:rPr>
              <w:t>python build_batch.py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build_batch.py 内部步骤：</w:t>
      </w:r>
    </w:p>
    <w:p>
      <w:pPr>
        <w:pStyle w:val="ListNumber"/>
      </w:pPr>
      <w:r>
        <w:rPr>
          <w:rFonts w:ascii="微软雅黑" w:hAnsi="微软雅黑" w:eastAsia="微软雅黑"/>
        </w:rPr>
        <w:t>pip install -r requirements.txt (确保 PyInstaller 等装好)</w:t>
      </w:r>
    </w:p>
    <w:p>
      <w:pPr>
        <w:pStyle w:val="ListNumber"/>
      </w:pPr>
      <w:r>
        <w:rPr>
          <w:rFonts w:ascii="微软雅黑" w:hAnsi="微软雅黑" w:eastAsia="微软雅黑"/>
        </w:rPr>
        <w:t>清理旧的 build/ 和 dist/ 目录</w:t>
      </w:r>
    </w:p>
    <w:p>
      <w:pPr>
        <w:pStyle w:val="ListNumber"/>
      </w:pPr>
      <w:r>
        <w:rPr>
          <w:rFonts w:ascii="微软雅黑" w:hAnsi="微软雅黑" w:eastAsia="微软雅黑"/>
        </w:rPr>
        <w:t>调 PyInstaller, 产物在 dist\Acrobat批量去水印\</w:t>
      </w:r>
    </w:p>
    <w:p>
      <w:pPr>
        <w:pStyle w:val="Heading2"/>
      </w:pPr>
      <w:r>
        <w:rPr>
          <w:rFonts w:ascii="微软雅黑" w:hAnsi="微软雅黑" w:eastAsia="微软雅黑"/>
        </w:rPr>
        <w:t>8.2 关键 PyInstaller 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参数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作用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--windowed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GUI 程序, 不弹黑控制台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--name Acrobat批量去水印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中文 exe 名 (Python 列表传参不会被 cmd 编码乱码)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--collect-all pywinauto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关键: 抓 UIA 动态生成的包装类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--collect-all comtypes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--hidden-import tkinter.*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显式声明 tkinter 子模块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--hidden-import win32com.client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BrowseForFolder 用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 w:eastAsia="Consolas"/>
                <w:sz w:val="20"/>
              </w:rPr>
              <w:t>--hidden-import win32clipboard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中文路径粘贴用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8.3 分发说明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5E5"/>
          </w:tcPr>
          <w:p>
            <w:r/>
            <w:r>
              <w:rPr>
                <w:rFonts w:ascii="微软雅黑" w:hAnsi="微软雅黑" w:eastAsia="微软雅黑"/>
                <w:b/>
                <w:color w:val="CC0000"/>
                <w:sz w:val="22"/>
              </w:rPr>
              <w:t>⚠ 必须拷整个文件夹</w:t>
            </w:r>
          </w:p>
          <w:p>
            <w:r>
              <w:rPr>
                <w:rFonts w:ascii="微软雅黑" w:hAnsi="微软雅黑" w:eastAsia="微软雅黑"/>
                <w:sz w:val="22"/>
              </w:rPr>
              <w:t>dist\Acrobat批量去水印\ 里 .exe 旁边的 _internal 文件夹是依赖,不能只拷 .exe. 建议先把整个文件夹打包成 zip 再分发.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目标机器要求：</w:t>
      </w:r>
    </w:p>
    <w:p>
      <w:pPr>
        <w:pStyle w:val="ListBullet"/>
      </w:pPr>
      <w:r>
        <w:rPr>
          <w:rFonts w:ascii="微软雅黑" w:hAnsi="微软雅黑" w:eastAsia="微软雅黑"/>
        </w:rPr>
        <w:t>Windows 10 或 11</w:t>
      </w:r>
    </w:p>
    <w:p>
      <w:pPr>
        <w:pStyle w:val="ListBullet"/>
      </w:pPr>
      <w:r>
        <w:rPr>
          <w:rFonts w:ascii="微软雅黑" w:hAnsi="微软雅黑" w:eastAsia="微软雅黑"/>
        </w:rPr>
        <w:t>已安装 Adobe Acrobat Pro DC 中文版（核心依赖）</w:t>
      </w:r>
    </w:p>
    <w:p>
      <w:pPr>
        <w:pStyle w:val="ListBullet"/>
      </w:pPr>
      <w:r>
        <w:rPr>
          <w:rFonts w:ascii="微软雅黑" w:hAnsi="微软雅黑" w:eastAsia="微软雅黑"/>
        </w:rPr>
        <w:t>不需要安装 Python (exe 已内嵌)</w:t>
      </w:r>
    </w:p>
    <w:p>
      <w:pPr>
        <w:pStyle w:val="Heading1"/>
      </w:pPr>
      <w:r>
        <w:rPr>
          <w:rFonts w:ascii="微软雅黑" w:hAnsi="微软雅黑" w:eastAsia="微软雅黑"/>
        </w:rPr>
        <w:t>9. 配置项参考</w:t>
      </w:r>
    </w:p>
    <w:p>
      <w:pPr>
        <w:pStyle w:val="Heading2"/>
      </w:pPr>
      <w:r>
        <w:rPr>
          <w:rFonts w:ascii="微软雅黑" w:hAnsi="微软雅黑" w:eastAsia="微软雅黑"/>
        </w:rPr>
        <w:t>9.1 acrobat_gui_min.py 顶部常量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常量</w:t>
            </w:r>
          </w:p>
        </w:tc>
        <w:tc>
          <w:tcPr>
            <w:tcW w:type="dxa" w:w="28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默认值</w:t>
            </w:r>
          </w:p>
        </w:tc>
        <w:tc>
          <w:tcPr>
            <w:tcW w:type="dxa" w:w="28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调整时机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ACROBAT_EXE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C:\Program Files (x86)\...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Acrobat 装在别处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ACROBAT_MAIN_TITLE_RE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r'.*Adobe Acrobat.*'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仅日志兜底, 一般不动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ACROBAT_WINDOW_CLASS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AcrobatSDIWindow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Acrobat 大版本升级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BTN_REMOVE_WATERMARK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去水印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中文版按钮名变化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BTN_ACTION_LIST_RE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r'^动作列表'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DLG_ACTION_LIST_TITLE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动作列表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DEFAULT_WATERMARK_TEXT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示例水印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默认水印 (GUI 输入框默认值)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ACTION_PROGRESS_TEXT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运行动作列表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保留备用, 当前未使用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TIMEOUT_APP_START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Acrobat 启动很慢可调大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TIMEOUT_FILE_OPEN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大 PDF 打开很慢可调大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TIMEOUT_CONTROL_READY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控件就绪超时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TIMEOUT_SAVE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保存超时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TIMEOUT_ACTION_RUN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300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单个动作执行超时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POLL_INTERVAL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0.5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轮询间隔 (秒)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9.2 acrobat_batch.py 顶部常量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常量</w:t>
            </w:r>
          </w:p>
        </w:tc>
        <w:tc>
          <w:tcPr>
            <w:tcW w:type="dxa" w:w="2268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默认值</w:t>
            </w:r>
          </w:p>
        </w:tc>
        <w:tc>
          <w:tcPr>
            <w:tcW w:type="dxa" w:w="3402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PER_FILE_TIMEOUT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300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单文件硬超时 (秒), UI 可覆盖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CONSECUTIVE_SAME_STAGE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连续同阶段失败 → 自动暂停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CONSECUTIVE_TOTAL_FAIL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连续失败 (任何阶段) → 自动暂停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EST_SEC_PER_FILE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25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预估单文件耗时 (用于开始前提示)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20"/>
              </w:rPr>
              <w:t>REPORT_DIR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reports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CSV 报告输出目录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10. 测试建议</w:t>
      </w:r>
    </w:p>
    <w:p>
      <w:r>
        <w:rPr>
          <w:rFonts w:ascii="微软雅黑" w:hAnsi="微软雅黑" w:eastAsia="微软雅黑"/>
          <w:b w:val="0"/>
          <w:sz w:val="22"/>
        </w:rPr>
        <w:t>改代码后建议按以下顺序测试：</w:t>
      </w:r>
    </w:p>
    <w:p>
      <w:pPr>
        <w:pStyle w:val="ListNumber"/>
      </w:pPr>
      <w:r>
        <w:rPr>
          <w:rFonts w:ascii="微软雅黑" w:hAnsi="微软雅黑" w:eastAsia="微软雅黑"/>
        </w:rPr>
        <w:t>单元: 单文件版 python acrobat_gui_min.py 跑 1 个 PDF, 确认核心 worker 没坏</w:t>
      </w:r>
    </w:p>
    <w:p>
      <w:pPr>
        <w:pStyle w:val="ListNumber"/>
      </w:pPr>
      <w:r>
        <w:rPr>
          <w:rFonts w:ascii="微软雅黑" w:hAnsi="微软雅黑" w:eastAsia="微软雅黑"/>
        </w:rPr>
        <w:t>批量小: python acrobat_batch.py 选 3 个 PDF (大小差异), 确认完整流程</w:t>
      </w:r>
    </w:p>
    <w:p>
      <w:pPr>
        <w:pStyle w:val="ListNumber"/>
      </w:pPr>
      <w:r>
        <w:rPr>
          <w:rFonts w:ascii="微软雅黑" w:hAnsi="微软雅黑" w:eastAsia="微软雅黑"/>
        </w:rPr>
        <w:t>批量大: 选 10+ 个 PDF, 验证 Acrobat 长时间运行的稳定性</w:t>
      </w:r>
    </w:p>
    <w:p>
      <w:pPr>
        <w:pStyle w:val="ListNumber"/>
      </w:pPr>
      <w:r>
        <w:rPr>
          <w:rFonts w:ascii="微软雅黑" w:hAnsi="微软雅黑" w:eastAsia="微软雅黑"/>
        </w:rPr>
        <w:t>异常: 选择不存在的水印名, 验证连续失败的自动暂停机制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4FF"/>
          </w:tcPr>
          <w:p>
            <w:r/>
            <w:r>
              <w:rPr>
                <w:rFonts w:ascii="微软雅黑" w:hAnsi="微软雅黑" w:eastAsia="微软雅黑"/>
                <w:b/>
                <w:color w:val="0066CC"/>
                <w:sz w:val="22"/>
              </w:rPr>
              <w:t>💡 测试技巧</w:t>
            </w:r>
          </w:p>
          <w:p>
            <w:r>
              <w:rPr>
                <w:rFonts w:ascii="微软雅黑" w:hAnsi="微软雅黑" w:eastAsia="微软雅黑"/>
                <w:sz w:val="22"/>
              </w:rPr>
              <w:t>保留一个'故意会失败的 PDF'（如密码加密的）作为对照, 每次回归测试都跑它, 确认失败处理逻辑没退化.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i/>
          <w:color w:val="999999"/>
        </w:rP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